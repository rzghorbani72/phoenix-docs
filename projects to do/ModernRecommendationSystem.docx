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before="36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سامانه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هوشمند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توصیه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چنددامنه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ای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راهبر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منتور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حامد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محمودخانی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واحد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حوزه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مربوطه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هوش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مصنوعی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تحلیل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داده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تهیه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۵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آبان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۱۴۰۵</w:t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عنوان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before="60" w:line="300" w:lineRule="auto"/>
        <w:ind w:left="0" w:firstLine="0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چنددامنه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زبانی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هوشمند</w:t>
      </w:r>
    </w:p>
    <w:p w:rsidR="00000000" w:rsidDel="00000000" w:rsidP="00000000" w:rsidRDefault="00000000" w:rsidRPr="00000000" w14:paraId="0000000D">
      <w:pPr>
        <w:bidi w:val="1"/>
        <w:spacing w:after="80" w:before="60" w:line="300" w:lineRule="auto"/>
        <w:ind w:left="0" w:firstLine="0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موضوع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پیشنهادی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80" w:before="60" w:line="300" w:lineRule="auto"/>
        <w:rPr>
          <w:sz w:val="36"/>
          <w:szCs w:val="36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پراکنده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یکسان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لحظه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سکوی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رویدادها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افزایشی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همسان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رفتاری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محتوایی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نامزد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قواعد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شباهت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رتبه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بازآرایی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تازگی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بودجه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بازخورد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زبانی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مستند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گردش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ممیزی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ریزی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تأیید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انسان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رتبه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سنجش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مخزن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رتبه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رضایت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علاقه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آفلاین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مکمل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4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هدف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گیری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خاص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اثربخشی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حریم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خصوصی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پذیری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اثبات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پایلوت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60" w:line="300" w:lineRule="auto"/>
        <w:ind w:left="720" w:hanging="360"/>
        <w:rPr>
          <w:rFonts w:ascii="Vazirmatn" w:cs="Vazirmatn" w:eastAsia="Vazirmatn" w:hAnsi="Vazirmatn"/>
          <w:sz w:val="28"/>
          <w:szCs w:val="28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۹۵٪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پایلوت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="300" w:lineRule="auto"/>
        <w:ind w:left="720" w:hanging="360"/>
        <w:rPr>
          <w:rFonts w:ascii="Vazirmatn" w:cs="Vazirmatn" w:eastAsia="Vazirmatn" w:hAnsi="Vazirmatn"/>
          <w:sz w:val="28"/>
          <w:szCs w:val="28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رائه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Top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صدک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۹۵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۳۰۰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پایلوت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توافق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="300" w:lineRule="auto"/>
        <w:ind w:left="720" w:hanging="360"/>
        <w:rPr>
          <w:rFonts w:ascii="Vazirmatn" w:cs="Vazirmatn" w:eastAsia="Vazirmatn" w:hAnsi="Vazirmatn"/>
          <w:sz w:val="28"/>
          <w:szCs w:val="28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۱۰٪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Recall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@10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آفلاین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محبوب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سنجش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کلیک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مبنا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تثبیت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="300" w:lineRule="auto"/>
        <w:ind w:left="720" w:hanging="360"/>
        <w:rPr>
          <w:rFonts w:ascii="Vazirmatn" w:cs="Vazirmatn" w:eastAsia="Vazirmatn" w:hAnsi="Vazirmatn"/>
          <w:sz w:val="28"/>
          <w:szCs w:val="28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محتوایی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محبوب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علاقه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80" w:before="0" w:beforeAutospacing="0" w:line="300" w:lineRule="auto"/>
        <w:ind w:left="720" w:hanging="360"/>
        <w:rPr>
          <w:rFonts w:ascii="Vazirmatn" w:cs="Vazirmatn" w:eastAsia="Vazirmatn" w:hAnsi="Vazirmatn"/>
          <w:sz w:val="28"/>
          <w:szCs w:val="28"/>
          <w:u w:val="none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سوگیری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استنتاج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اهمیت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کشف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وجوی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ماژولار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استقرار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هدفمند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LLM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اقتصادی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افزایشی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سنجیده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درآمدی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ادعا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تداوم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غیرقابل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حاکمیت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سنجی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مشکلات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تشدید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5.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مشتری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پروژه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3402"/>
        <w:gridCol w:w="3402"/>
        <w:tblGridChange w:id="0">
          <w:tblGrid>
            <w:gridCol w:w="2551"/>
            <w:gridCol w:w="3402"/>
            <w:gridCol w:w="340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مشتری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بهره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بردار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یا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انتظار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نحوه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استفاده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مرتبط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شفاف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بازاریابی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کمپین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جایگاه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توصیه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فروش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معرفی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خدمت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مناسب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داشبورد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تیم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فناوری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یکپارچگی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اداره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6.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کارهای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شده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مشابه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داخلی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4"/>
        <w:gridCol w:w="2268"/>
        <w:gridCol w:w="2835"/>
        <w:gridCol w:w="2268"/>
        <w:tblGridChange w:id="0">
          <w:tblGrid>
            <w:gridCol w:w="2494"/>
            <w:gridCol w:w="2268"/>
            <w:gridCol w:w="2835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محصول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مشابه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مجری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سازمان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مختصر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میزان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شباهت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پیشنهادی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line="30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7.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کارهای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شده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مشابه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خارجی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9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2551"/>
        <w:gridCol w:w="2835"/>
        <w:gridCol w:w="2154"/>
        <w:tblGridChange w:id="0">
          <w:tblGrid>
            <w:gridCol w:w="2381"/>
            <w:gridCol w:w="2551"/>
            <w:gridCol w:w="2835"/>
            <w:gridCol w:w="215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محصول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شرکت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سازمان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کشور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مختصر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ارتباط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پیشنهادی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RecBole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RUCAIBox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کتابخانه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الگوریتم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توصیه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مبنای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آزمایش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Transformers4Rec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NVIDIA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توصیه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ترتیبی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نشست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گزینه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توسعه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Feast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Feast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مخزن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آنلاین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آفلاین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الگوی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همسانی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ویژگی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Qdrant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اقلام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نامزدسازی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محتوایی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LangChain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گردش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عامل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بازبینی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انسان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عامل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محدود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ممیزی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پذیر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RecBole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Transformers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Rec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ترتیبی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Feast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همسانی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Qdrant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LangGraph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گردش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عامل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توقف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بازبینی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آزمون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مجوز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سازگاری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اینها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اجزای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الهام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لزوما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://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RUCAIBox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RecBole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 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://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NVIDIA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Merlin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Transformers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Rec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 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://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feast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dev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feast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 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://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qdrant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qdrant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 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://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langchain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8.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نیازمندی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پروژه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4535"/>
        <w:gridCol w:w="2551"/>
        <w:tblGridChange w:id="0">
          <w:tblGrid>
            <w:gridCol w:w="2438"/>
            <w:gridCol w:w="4535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نیازمندی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وضعیت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موجود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خواندنی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رویدادها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کاتالوگ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موجودی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قیمت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توافق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حاکمیت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فرهنگ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شناسه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مشترک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رضایت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مجوز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نگهداری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آزمون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طراحی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زیرساخت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تحلیلی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صف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مخزن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نسخه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ارزیابی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سرویس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مبنا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رتبه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پروژه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بردار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چندزبانه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embedding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بازیابی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محدود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سنجش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خطا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گزینه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مشروط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عملیات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SSO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TLS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اسرار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لاگ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پشتیبان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بازیابی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خواندنی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مجوز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ترجیحا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replica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CDC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پرس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وجوی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سنگین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مالک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مبنای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SLA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LLM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ماسک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الزام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نشت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4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9.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نیازمندی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نیروی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انسانی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تخصص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انسانی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همچنین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تقریبی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آموزش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جذب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استفاده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سپاری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توضیحات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134"/>
        <w:gridCol w:w="2551"/>
        <w:gridCol w:w="1701"/>
        <w:gridCol w:w="1984"/>
        <w:tblGridChange w:id="0">
          <w:tblGrid>
            <w:gridCol w:w="2268"/>
            <w:gridCol w:w="1134"/>
            <w:gridCol w:w="2551"/>
            <w:gridCol w:w="1701"/>
            <w:gridCol w:w="198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تخصص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تخصص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همکاری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موجود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تخصص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تعداد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سطح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تخصص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مدت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همکاری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راهبر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کسب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وکار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۶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نیمه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مهندس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میانی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۵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مهندس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یادگیری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توصیه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۵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دهنده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میانی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۴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مهندس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MLOps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زیرساخت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میانی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۳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تخصیص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آزمایش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۲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نقش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میانی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ارشد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جمعا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ً ۲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۳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نفر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نیازمند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هماهنگی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10.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نیازمندی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مالی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تجهیزاتی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برآورد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تجهیزات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تفکیک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8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تجهیزات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پردازشی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شبکه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ذخیره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تجهیزات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تخصصی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نرم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افزار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لایسنس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پشتیبانی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مشاوره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آموزش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نیروی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انسانی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نرم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افزار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پیمانکار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نگهداری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tbl>
      <w:tblPr>
        <w:tblStyle w:val="Table7"/>
        <w:bidiVisual w:val="1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1701"/>
        <w:gridCol w:w="3969"/>
        <w:gridCol w:w="1701"/>
        <w:tblGridChange w:id="0">
          <w:tblGrid>
            <w:gridCol w:w="2268"/>
            <w:gridCol w:w="1701"/>
            <w:gridCol w:w="3969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مقدار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هزینه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تخمینی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نیروی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انسانی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۵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۶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نرخ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مصوب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×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نفر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۱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محیط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پایلوت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CPU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پشتیبان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GPU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بنچمارک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استعلام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طراحی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انتخاب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باز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نیاز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استعلام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سقف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مصرف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آزمون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برداری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۱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دوره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پایلوت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پایش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بار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برآورد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دوم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بودجه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= ۵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۶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نفر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×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مصوب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نیروی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استعلام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ریالی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استقرار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اتکا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شناخت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برآورد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ریز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سقف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بودجه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تصویب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شناخت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راستی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آزمایی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ایزوله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CPU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GPU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استنتاج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اسرار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بنچمارک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11.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چشم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انداز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امکان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توسعه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پایلوت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کانال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Top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تحقق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معیارهای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80" w:before="60" w:line="300" w:lineRule="auto"/>
        <w:rPr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سکوی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چنددامنه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چندکاناله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محتوا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نیت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واحدها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جداسازی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سیاست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مکالمه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بازیابی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ترتیبی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باندیتی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اکتشاف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چندهدفه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عدالت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حاشیه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سود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شبیه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سناریو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گراف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اقلام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بازخورد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صریح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ترجیح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پذیری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80" w:before="60" w:line="300" w:lineRule="auto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40" w:line="30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pBdr>
          <w:bottom w:color="5b9bd5" w:space="1" w:sz="8" w:val="single"/>
        </w:pBdr>
        <w:bidi w:val="1"/>
        <w:spacing w:after="100" w:before="200" w:line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12.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زمان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e4a75"/>
          <w:sz w:val="28"/>
          <w:szCs w:val="28"/>
          <w:rtl w:val="1"/>
        </w:rPr>
        <w:t xml:space="preserve">طرح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3515"/>
        <w:gridCol w:w="2098"/>
        <w:gridCol w:w="1701"/>
        <w:gridCol w:w="1701"/>
        <w:tblGridChange w:id="0">
          <w:tblGrid>
            <w:gridCol w:w="850"/>
            <w:gridCol w:w="3515"/>
            <w:gridCol w:w="2098"/>
            <w:gridCol w:w="1701"/>
            <w:gridCol w:w="1701"/>
          </w:tblGrid>
        </w:tblGridChange>
      </w:tblGrid>
      <w:tr>
        <w:trPr>
          <w:cantSplit w:val="0"/>
          <w:trHeight w:val="1148.3999999999999" w:hRule="atLeast"/>
          <w:tblHeader w:val="1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ردیف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مرحله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فعالیت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زمان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تخمینی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زمان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زمان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پایان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ردیف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فعالیت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مدت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تخمینی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line="3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شناخت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مسئله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قرارداد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اتصال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پاک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کنترل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ساخت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خط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مبنای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توصیه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نامزدسازی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رتبه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محدود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بار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اصلاح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مستندسازی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تحویل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ابتدای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sz w:val="18"/>
                <w:szCs w:val="18"/>
                <w:rtl w:val="1"/>
              </w:rPr>
              <w:t xml:space="preserve"> 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80" w:before="6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7" w:top="964" w:left="964" w:right="96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80" w:before="0" w:line="30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صفحه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80" w:before="0" w:line="30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سند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تعریف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و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پیشنهاد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595959"/>
        <w:sz w:val="19"/>
        <w:szCs w:val="19"/>
        <w:u w:val="none"/>
        <w:shd w:fill="auto" w:val="clear"/>
        <w:vertAlign w:val="baseline"/>
        <w:rtl w:val="1"/>
      </w:rPr>
      <w:t xml:space="preserve">پروژه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DvJNVKteHu8OMonyULJLOlw5g==">CgMxLjA4AHIhMUZ4NWluQVI1d1lHMjBMV19KOXh5RDR3dVpvTGZ0dkI3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2026-09-14T17:54:00Z</dcterms:created>
  <dc:creator>Project Management Template</dc:creator>
</cp:coreProperties>
</file>