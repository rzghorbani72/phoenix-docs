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A69ECF6" w14:textId="77777777" w:rsidR="00534220" w:rsidRPr="00926F5E" w:rsidRDefault="00840B37" w:rsidP="002F5F3D">
      <w:pPr>
        <w:bidi/>
        <w:spacing w:before="1700" w:after="80" w:line="300" w:lineRule="auto"/>
        <w:jc w:val="center"/>
        <w:rPr>
          <w:rFonts w:cs="B Nazanin"/>
          <w:sz w:val="28"/>
          <w:szCs w:val="28"/>
        </w:rPr>
      </w:pPr>
      <w:r w:rsidRPr="00926F5E">
        <w:rPr>
          <w:rFonts w:eastAsia="Noto Sans" w:cs="B Nazanin"/>
          <w:b/>
          <w:color w:val="1E4A75"/>
          <w:sz w:val="28"/>
          <w:szCs w:val="28"/>
          <w:rtl/>
        </w:rPr>
        <w:t>سند تعریف و پیشنهاد پروژه</w:t>
      </w:r>
    </w:p>
    <w:p w14:paraId="7CB48C27" w14:textId="3B3C083B" w:rsidR="00534220" w:rsidRPr="008917C7" w:rsidRDefault="00840B37" w:rsidP="002F5F3D">
      <w:pPr>
        <w:bidi/>
        <w:spacing w:after="80" w:line="300" w:lineRule="auto"/>
        <w:rPr>
          <w:rFonts w:cs="B Nazanin"/>
          <w:b/>
          <w:bCs/>
          <w:sz w:val="28"/>
          <w:szCs w:val="28"/>
        </w:rPr>
      </w:pPr>
      <w:r w:rsidRPr="008917C7">
        <w:rPr>
          <w:rFonts w:eastAsia="Noto Sans" w:cs="B Nazanin"/>
          <w:b/>
          <w:bCs/>
          <w:color w:val="595959"/>
          <w:sz w:val="28"/>
          <w:szCs w:val="28"/>
          <w:rtl/>
        </w:rPr>
        <w:t xml:space="preserve">فرم پیشنهادی برای تعریف پروژه </w:t>
      </w:r>
    </w:p>
    <w:p w14:paraId="3571BEDC" w14:textId="77777777" w:rsidR="00534220" w:rsidRPr="00926F5E" w:rsidRDefault="00840B37" w:rsidP="002F5F3D">
      <w:pPr>
        <w:bidi/>
        <w:spacing w:before="360" w:after="80" w:line="300" w:lineRule="auto"/>
        <w:rPr>
          <w:rFonts w:cs="B Nazanin"/>
          <w:sz w:val="28"/>
          <w:szCs w:val="28"/>
        </w:rPr>
      </w:pPr>
      <w:r w:rsidRPr="00926F5E">
        <w:rPr>
          <w:rFonts w:eastAsia="Noto Sans" w:cs="B Nazanin"/>
          <w:sz w:val="28"/>
          <w:szCs w:val="28"/>
          <w:rtl/>
        </w:rPr>
        <w:t>این سند صرفاً بر اساس سرفصل‌های تعیین‌شده برای معرفی، تشریح و برآورد اولیه پروژه تدوین شده است.</w:t>
      </w:r>
    </w:p>
    <w:tbl>
      <w:tblPr>
        <w:tblStyle w:val="TableGrid"/>
        <w:bidiVisual/>
        <w:tblW w:w="0" w:type="auto"/>
        <w:tblLook w:val="04A0" w:firstRow="1" w:lastRow="0" w:firstColumn="1" w:lastColumn="0" w:noHBand="0" w:noVBand="1"/>
      </w:tblPr>
      <w:tblGrid>
        <w:gridCol w:w="2835"/>
        <w:gridCol w:w="6236"/>
      </w:tblGrid>
      <w:tr w:rsidR="00534220" w:rsidRPr="00926F5E" w14:paraId="109F3FBD" w14:textId="77777777">
        <w:tc>
          <w:tcPr>
            <w:tcW w:w="2835" w:type="dxa"/>
            <w:shd w:val="clear" w:color="auto" w:fill="EAF2F8"/>
            <w:tcMar>
              <w:top w:w="100" w:type="dxa"/>
              <w:left w:w="120" w:type="dxa"/>
              <w:bottom w:w="100" w:type="dxa"/>
              <w:right w:w="120" w:type="dxa"/>
            </w:tcMar>
            <w:vAlign w:val="center"/>
          </w:tcPr>
          <w:p w14:paraId="67B3E027" w14:textId="77777777" w:rsidR="00534220" w:rsidRPr="00926F5E" w:rsidRDefault="00840B37" w:rsidP="002F5F3D">
            <w:pPr>
              <w:bidi/>
              <w:spacing w:line="300" w:lineRule="auto"/>
              <w:rPr>
                <w:rFonts w:cs="B Nazanin"/>
                <w:sz w:val="28"/>
                <w:szCs w:val="28"/>
              </w:rPr>
            </w:pPr>
            <w:r w:rsidRPr="00926F5E">
              <w:rPr>
                <w:rFonts w:eastAsia="Noto Sans" w:cs="B Nazanin"/>
                <w:b/>
                <w:sz w:val="28"/>
                <w:szCs w:val="28"/>
                <w:rtl/>
              </w:rPr>
              <w:t>عنوان طرح</w:t>
            </w:r>
          </w:p>
        </w:tc>
        <w:tc>
          <w:tcPr>
            <w:tcW w:w="6236" w:type="dxa"/>
            <w:tcMar>
              <w:top w:w="100" w:type="dxa"/>
              <w:left w:w="120" w:type="dxa"/>
              <w:bottom w:w="100" w:type="dxa"/>
              <w:right w:w="120" w:type="dxa"/>
            </w:tcMar>
            <w:vAlign w:val="center"/>
          </w:tcPr>
          <w:p w14:paraId="7AAB1706" w14:textId="77777777" w:rsidR="00534220" w:rsidRPr="00926F5E" w:rsidRDefault="00534220" w:rsidP="002F5F3D">
            <w:pPr>
              <w:bidi/>
              <w:spacing w:line="300" w:lineRule="auto"/>
              <w:rPr>
                <w:rFonts w:cs="B Nazanin"/>
                <w:sz w:val="28"/>
                <w:szCs w:val="28"/>
              </w:rPr>
            </w:pPr>
            <w:r>
              <w:rPr>
                <w:rFonts w:cs="B Nazanin"/>
                <w:sz w:val="24"/>
                <w:szCs w:val="24"/>
                <w:rtl/>
              </w:rPr>
              <w:t>مصاحبه‌گر هوشمند و سامانه بررسی و رتبه‌بندی رزومه</w:t>
            </w:r>
          </w:p>
        </w:tc>
      </w:tr>
      <w:tr w:rsidR="00534220" w:rsidRPr="00926F5E" w14:paraId="35DB97F2" w14:textId="77777777">
        <w:tc>
          <w:tcPr>
            <w:tcW w:w="2835" w:type="dxa"/>
            <w:shd w:val="clear" w:color="auto" w:fill="EAF2F8"/>
            <w:tcMar>
              <w:top w:w="100" w:type="dxa"/>
              <w:left w:w="120" w:type="dxa"/>
              <w:bottom w:w="100" w:type="dxa"/>
              <w:right w:w="120" w:type="dxa"/>
            </w:tcMar>
            <w:vAlign w:val="center"/>
          </w:tcPr>
          <w:p w14:paraId="485CE131" w14:textId="2509CE75" w:rsidR="00534220" w:rsidRPr="00926F5E" w:rsidRDefault="00840B37" w:rsidP="002F5F3D">
            <w:pPr>
              <w:bidi/>
              <w:spacing w:line="300" w:lineRule="auto"/>
              <w:rPr>
                <w:rFonts w:cs="B Nazanin"/>
                <w:sz w:val="28"/>
                <w:szCs w:val="28"/>
                <w:rtl/>
                <w:lang w:bidi="fa-IR"/>
              </w:rPr>
            </w:pPr>
            <w:r w:rsidRPr="00926F5E">
              <w:rPr>
                <w:rFonts w:eastAsia="Noto Sans" w:cs="B Nazanin"/>
                <w:b/>
                <w:sz w:val="28"/>
                <w:szCs w:val="28"/>
                <w:rtl/>
              </w:rPr>
              <w:t>نام راهبر پروژه</w:t>
            </w:r>
            <w:r w:rsidR="008917C7">
              <w:rPr>
                <w:rFonts w:eastAsia="Noto Sans" w:cs="B Nazanin"/>
                <w:b/>
                <w:sz w:val="28"/>
                <w:szCs w:val="28"/>
              </w:rPr>
              <w:t>/</w:t>
            </w:r>
            <w:r w:rsidR="008917C7">
              <w:rPr>
                <w:rFonts w:eastAsia="Noto Sans" w:cs="B Nazanin" w:hint="cs"/>
                <w:b/>
                <w:sz w:val="28"/>
                <w:szCs w:val="28"/>
                <w:rtl/>
                <w:lang w:bidi="fa-IR"/>
              </w:rPr>
              <w:t>منتور</w:t>
            </w:r>
          </w:p>
        </w:tc>
        <w:tc>
          <w:tcPr>
            <w:tcW w:w="6236" w:type="dxa"/>
            <w:tcMar>
              <w:top w:w="100" w:type="dxa"/>
              <w:left w:w="120" w:type="dxa"/>
              <w:bottom w:w="100" w:type="dxa"/>
              <w:right w:w="120" w:type="dxa"/>
            </w:tcMar>
            <w:vAlign w:val="center"/>
          </w:tcPr>
          <w:p w14:paraId="2E380319" w14:textId="77777777" w:rsidR="00534220" w:rsidRPr="00926F5E" w:rsidRDefault="00534220" w:rsidP="002F5F3D">
            <w:pPr>
              <w:bidi/>
              <w:spacing w:line="300" w:lineRule="auto"/>
              <w:rPr>
                <w:rFonts w:cs="B Nazanin"/>
                <w:sz w:val="28"/>
                <w:szCs w:val="28"/>
              </w:rPr>
            </w:pPr>
            <w:r>
              <w:rPr>
                <w:rFonts w:cs="B Nazanin"/>
                <w:sz w:val="24"/>
                <w:szCs w:val="24"/>
                <w:rtl/>
              </w:rPr>
              <w:t>مرتضی علیخانی</w:t>
            </w:r>
          </w:p>
        </w:tc>
      </w:tr>
      <w:tr w:rsidR="00534220" w:rsidRPr="00926F5E" w14:paraId="7507CA52" w14:textId="77777777">
        <w:tc>
          <w:tcPr>
            <w:tcW w:w="2835" w:type="dxa"/>
            <w:shd w:val="clear" w:color="auto" w:fill="EAF2F8"/>
            <w:tcMar>
              <w:top w:w="100" w:type="dxa"/>
              <w:left w:w="120" w:type="dxa"/>
              <w:bottom w:w="100" w:type="dxa"/>
              <w:right w:w="120" w:type="dxa"/>
            </w:tcMar>
            <w:vAlign w:val="center"/>
          </w:tcPr>
          <w:p w14:paraId="4460EBCA" w14:textId="77777777" w:rsidR="00534220" w:rsidRPr="00926F5E" w:rsidRDefault="00840B37" w:rsidP="002F5F3D">
            <w:pPr>
              <w:bidi/>
              <w:spacing w:line="300" w:lineRule="auto"/>
              <w:rPr>
                <w:rFonts w:cs="B Nazanin"/>
                <w:sz w:val="28"/>
                <w:szCs w:val="28"/>
              </w:rPr>
            </w:pPr>
            <w:r w:rsidRPr="00926F5E">
              <w:rPr>
                <w:rFonts w:eastAsia="Noto Sans" w:cs="B Nazanin"/>
                <w:b/>
                <w:sz w:val="28"/>
                <w:szCs w:val="28"/>
                <w:rtl/>
              </w:rPr>
              <w:t>واحد / حوزه مربوطه</w:t>
            </w:r>
          </w:p>
        </w:tc>
        <w:tc>
          <w:tcPr>
            <w:tcW w:w="6236" w:type="dxa"/>
            <w:tcMar>
              <w:top w:w="100" w:type="dxa"/>
              <w:left w:w="120" w:type="dxa"/>
              <w:bottom w:w="100" w:type="dxa"/>
              <w:right w:w="120" w:type="dxa"/>
            </w:tcMar>
            <w:vAlign w:val="center"/>
          </w:tcPr>
          <w:p w14:paraId="55428C28" w14:textId="77777777" w:rsidR="00534220" w:rsidRPr="00926F5E" w:rsidRDefault="00534220" w:rsidP="002F5F3D">
            <w:pPr>
              <w:bidi/>
              <w:spacing w:line="300" w:lineRule="auto"/>
              <w:rPr>
                <w:rFonts w:cs="B Nazanin"/>
                <w:sz w:val="28"/>
                <w:szCs w:val="28"/>
              </w:rPr>
            </w:pPr>
            <w:r>
              <w:rPr>
                <w:rFonts w:cs="B Nazanin"/>
                <w:sz w:val="24"/>
                <w:szCs w:val="24"/>
                <w:rtl/>
              </w:rPr>
              <w:t>شرکت آوید</w:t>
            </w:r>
          </w:p>
        </w:tc>
      </w:tr>
      <w:tr w:rsidR="00534220" w:rsidRPr="00926F5E" w14:paraId="08E5A4BE" w14:textId="77777777">
        <w:tc>
          <w:tcPr>
            <w:tcW w:w="2835" w:type="dxa"/>
            <w:shd w:val="clear" w:color="auto" w:fill="EAF2F8"/>
            <w:tcMar>
              <w:top w:w="100" w:type="dxa"/>
              <w:left w:w="120" w:type="dxa"/>
              <w:bottom w:w="100" w:type="dxa"/>
              <w:right w:w="120" w:type="dxa"/>
            </w:tcMar>
            <w:vAlign w:val="center"/>
          </w:tcPr>
          <w:p w14:paraId="46E9AC4A" w14:textId="77777777" w:rsidR="00534220" w:rsidRPr="00926F5E" w:rsidRDefault="00840B37" w:rsidP="002F5F3D">
            <w:pPr>
              <w:bidi/>
              <w:spacing w:line="300" w:lineRule="auto"/>
              <w:rPr>
                <w:rFonts w:cs="B Nazanin"/>
                <w:sz w:val="28"/>
                <w:szCs w:val="28"/>
              </w:rPr>
            </w:pPr>
            <w:r w:rsidRPr="00926F5E">
              <w:rPr>
                <w:rFonts w:eastAsia="Noto Sans" w:cs="B Nazanin"/>
                <w:b/>
                <w:sz w:val="28"/>
                <w:szCs w:val="28"/>
                <w:rtl/>
              </w:rPr>
              <w:t>تاریخ تهیه سند</w:t>
            </w:r>
          </w:p>
        </w:tc>
        <w:tc>
          <w:tcPr>
            <w:tcW w:w="6236" w:type="dxa"/>
            <w:tcMar>
              <w:top w:w="100" w:type="dxa"/>
              <w:left w:w="120" w:type="dxa"/>
              <w:bottom w:w="100" w:type="dxa"/>
              <w:right w:w="120" w:type="dxa"/>
            </w:tcMar>
            <w:vAlign w:val="center"/>
          </w:tcPr>
          <w:p w14:paraId="0D838082" w14:textId="77777777" w:rsidR="00534220" w:rsidRPr="00926F5E" w:rsidRDefault="00534220" w:rsidP="002F5F3D">
            <w:pPr>
              <w:bidi/>
              <w:spacing w:line="300" w:lineRule="auto"/>
              <w:rPr>
                <w:rFonts w:cs="B Nazanin"/>
                <w:sz w:val="28"/>
                <w:szCs w:val="28"/>
              </w:rPr>
            </w:pPr>
            <w:r>
              <w:rPr>
                <w:rFonts w:cs="B Nazanin"/>
                <w:sz w:val="24"/>
                <w:szCs w:val="24"/>
                <w:rtl/>
              </w:rPr>
              <w:t>1405/08/04</w:t>
            </w:r>
          </w:p>
        </w:tc>
      </w:tr>
    </w:tbl>
    <w:p w14:paraId="6CEDB243" w14:textId="77777777" w:rsidR="00534220" w:rsidRPr="00926F5E" w:rsidRDefault="00840B37" w:rsidP="002F5F3D">
      <w:pPr>
        <w:bidi/>
        <w:rPr>
          <w:rFonts w:cs="B Nazanin"/>
          <w:sz w:val="28"/>
          <w:szCs w:val="28"/>
        </w:rPr>
      </w:pPr>
      <w:r w:rsidRPr="00926F5E">
        <w:rPr>
          <w:rFonts w:cs="B Nazanin"/>
          <w:sz w:val="28"/>
          <w:szCs w:val="28"/>
        </w:rPr>
        <w:br w:type="page"/>
      </w:r>
    </w:p>
    <w:p w14:paraId="75DC98BE" w14:textId="77777777" w:rsidR="00534220" w:rsidRPr="00926F5E" w:rsidRDefault="00840B37" w:rsidP="002F5F3D">
      <w:pPr>
        <w:keepNext/>
        <w:pBdr>
          <w:bottom w:val="single" w:sz="8" w:space="1" w:color="5B9BD5"/>
        </w:pBdr>
        <w:bidi/>
        <w:spacing w:before="200" w:after="100" w:line="300" w:lineRule="auto"/>
        <w:rPr>
          <w:rFonts w:cs="B Nazanin"/>
          <w:sz w:val="28"/>
          <w:szCs w:val="28"/>
        </w:rPr>
      </w:pPr>
      <w:r w:rsidRPr="00926F5E">
        <w:rPr>
          <w:rFonts w:eastAsia="Noto Sans" w:cs="B Nazanin"/>
          <w:b/>
          <w:color w:val="1E4A75"/>
          <w:sz w:val="28"/>
          <w:szCs w:val="28"/>
          <w:rtl/>
        </w:rPr>
        <w:lastRenderedPageBreak/>
        <w:t>1. عنوان طرح</w:t>
      </w:r>
    </w:p>
    <w:p w14:paraId="2ADC9A26" w14:textId="77777777" w:rsidR="00534220" w:rsidRPr="00926F5E" w:rsidRDefault="00840B37" w:rsidP="00EE6263">
      <w:pPr>
        <w:bidi/>
        <w:spacing w:after="80" w:line="300" w:lineRule="auto"/>
        <w:jc w:val="both"/>
        <w:rPr>
          <w:rFonts w:cs="B Nazanin"/>
          <w:sz w:val="28"/>
          <w:szCs w:val="28"/>
        </w:rPr>
      </w:pPr>
      <w:r w:rsidRPr="00926F5E">
        <w:rPr>
          <w:rFonts w:eastAsia="Noto Sans" w:cs="B Nazanin"/>
          <w:sz w:val="28"/>
          <w:szCs w:val="28"/>
          <w:rtl/>
        </w:rPr>
        <w:t xml:space="preserve">عنوان طرح </w:t>
      </w:r>
      <w:r w:rsidRPr="00926F5E">
        <w:rPr>
          <w:rFonts w:eastAsia="Noto Sans" w:cs="B Nazanin"/>
          <w:sz w:val="28"/>
          <w:szCs w:val="28"/>
          <w:rtl/>
        </w:rPr>
        <w:t>باید کوتاه، مشخص و گویا باشد و تا حد امکان ماهیت اصلی، حوزه کاربرد و موضوع پروژه را نشان دهد. عنوان انتخاب‌شده باید به‌گونه‌ای باشد که مخاطب بدون نیاز به توضیح اضافی، دید اولیه‌ای از موضوع پروژه به دست آورد.</w:t>
      </w:r>
    </w:p>
    <w:p w14:paraId="6C1277A6" w14:textId="77777777" w:rsidR="00534220" w:rsidRPr="00926F5E" w:rsidRDefault="00840B37" w:rsidP="002F5F3D">
      <w:pPr>
        <w:bidi/>
        <w:spacing w:before="60" w:after="80" w:line="300" w:lineRule="auto"/>
        <w:rPr>
          <w:rFonts w:cs="B Nazanin"/>
          <w:sz w:val="28"/>
          <w:szCs w:val="28"/>
        </w:rPr>
      </w:pPr>
      <w:r w:rsidRPr="00926F5E">
        <w:rPr>
          <w:rFonts w:eastAsia="Noto Sans" w:cs="B Nazanin"/>
          <w:b/>
          <w:sz w:val="28"/>
          <w:szCs w:val="28"/>
          <w:rtl/>
        </w:rPr>
        <w:t>عنوان طرح:</w:t>
      </w:r>
    </w:p>
    <w:p w14:paraId="1B84FEF6" w14:textId="77777777" w:rsidR="00534220" w:rsidRPr="00926F5E" w:rsidRDefault="00840B37" w:rsidP="002F5F3D">
      <w:pPr>
        <w:bidi/>
        <w:spacing w:after="40" w:line="300" w:lineRule="auto"/>
        <w:jc w:val="both"/>
        <w:rPr>
          <w:rFonts w:cs="B Nazanin"/>
          <w:sz w:val="28"/>
          <w:szCs w:val="28"/>
        </w:rPr>
      </w:pPr>
      <w:r w:rsidRPr="00926F5E">
        <w:rPr>
          <w:rFonts w:eastAsia="Noto Sans" w:cs="B Nazanin"/>
          <w:sz w:val="28"/>
          <w:szCs w:val="28"/>
          <w:rtl/>
        </w:rPr>
        <w:t>مصاحبه‌گر هوشمند و سامانه بررسی و رتبه‌بندی رزومه</w:t>
      </w:r>
    </w:p>
    <w:p w14:paraId="27DE4758" w14:textId="77777777" w:rsidR="00534220" w:rsidRPr="00926F5E" w:rsidRDefault="00840B37" w:rsidP="002F5F3D">
      <w:pPr>
        <w:keepNext/>
        <w:pBdr>
          <w:bottom w:val="single" w:sz="8" w:space="1" w:color="5B9BD5"/>
        </w:pBdr>
        <w:bidi/>
        <w:spacing w:before="200" w:after="100" w:line="300" w:lineRule="auto"/>
        <w:rPr>
          <w:rFonts w:cs="B Nazanin"/>
          <w:sz w:val="28"/>
          <w:szCs w:val="28"/>
        </w:rPr>
      </w:pPr>
      <w:r w:rsidRPr="00926F5E">
        <w:rPr>
          <w:rFonts w:eastAsia="Noto Sans" w:cs="B Nazanin"/>
          <w:b/>
          <w:color w:val="1E4A75"/>
          <w:sz w:val="28"/>
          <w:szCs w:val="28"/>
          <w:rtl/>
        </w:rPr>
        <w:t xml:space="preserve">2. </w:t>
      </w:r>
      <w:r w:rsidRPr="00926F5E">
        <w:rPr>
          <w:rFonts w:eastAsia="Noto Sans" w:cs="B Nazanin"/>
          <w:b/>
          <w:color w:val="1E4A75"/>
          <w:sz w:val="28"/>
          <w:szCs w:val="28"/>
          <w:rtl/>
        </w:rPr>
        <w:t>شرح موضوع طرح پیشنهادی</w:t>
      </w:r>
    </w:p>
    <w:p w14:paraId="1563CBAB" w14:textId="77777777" w:rsidR="00534220" w:rsidRPr="00926F5E" w:rsidRDefault="00840B37" w:rsidP="00EE6263">
      <w:pPr>
        <w:bidi/>
        <w:spacing w:after="80" w:line="300" w:lineRule="auto"/>
        <w:jc w:val="both"/>
        <w:rPr>
          <w:rFonts w:cs="B Nazanin"/>
          <w:sz w:val="28"/>
          <w:szCs w:val="28"/>
        </w:rPr>
      </w:pPr>
      <w:r w:rsidRPr="00926F5E">
        <w:rPr>
          <w:rFonts w:eastAsia="Noto Sans" w:cs="B Nazanin"/>
          <w:sz w:val="28"/>
          <w:szCs w:val="28"/>
          <w:rtl/>
        </w:rPr>
        <w:t xml:space="preserve">در این بخش، موضوع پروژه به‌صورت روشن و جامع تشریح شود. شرح باید مشخص کند پروژه چه مسئله یا نیازی را هدف قرار داده، ایده اصلی چیست، چه راهکاری پیشنهاد می‌شود و در پایان چه محصول، سامانه، خدمت، زیرساخت، فرآیند یا قابلیت جدیدی ایجاد </w:t>
      </w:r>
      <w:r w:rsidRPr="00926F5E">
        <w:rPr>
          <w:rFonts w:eastAsia="Noto Sans" w:cs="B Nazanin"/>
          <w:sz w:val="28"/>
          <w:szCs w:val="28"/>
          <w:rtl/>
        </w:rPr>
        <w:t>خواهد شد.</w:t>
      </w:r>
    </w:p>
    <w:p w14:paraId="30892AA6" w14:textId="77777777" w:rsidR="00534220" w:rsidRPr="00926F5E" w:rsidRDefault="00840B37" w:rsidP="002F5F3D">
      <w:pPr>
        <w:bidi/>
        <w:spacing w:after="80" w:line="300" w:lineRule="auto"/>
        <w:rPr>
          <w:rFonts w:cs="B Nazanin"/>
          <w:sz w:val="28"/>
          <w:szCs w:val="28"/>
        </w:rPr>
      </w:pPr>
      <w:r w:rsidRPr="00926F5E">
        <w:rPr>
          <w:rFonts w:eastAsia="Noto Sans" w:cs="B Nazanin"/>
          <w:sz w:val="28"/>
          <w:szCs w:val="28"/>
          <w:rtl/>
        </w:rPr>
        <w:t>در شرح موضوع می‌توان متناسب با ماهیت پروژه به موارد زیر پرداخت:</w:t>
      </w:r>
    </w:p>
    <w:p w14:paraId="1935FFBE" w14:textId="77777777" w:rsidR="00534220" w:rsidRPr="00926F5E" w:rsidRDefault="00840B37" w:rsidP="002F5F3D">
      <w:pPr>
        <w:bidi/>
        <w:spacing w:after="80" w:line="300" w:lineRule="auto"/>
        <w:ind w:right="255" w:hanging="142"/>
        <w:rPr>
          <w:rFonts w:cs="B Nazanin"/>
          <w:sz w:val="28"/>
          <w:szCs w:val="28"/>
        </w:rPr>
      </w:pPr>
      <w:r w:rsidRPr="00926F5E">
        <w:rPr>
          <w:rFonts w:ascii="Arial" w:eastAsia="Noto Sans" w:hAnsi="Arial" w:cs="Arial" w:hint="cs"/>
          <w:sz w:val="28"/>
          <w:szCs w:val="28"/>
          <w:rtl/>
        </w:rPr>
        <w:t>•</w:t>
      </w:r>
      <w:r w:rsidRPr="00926F5E">
        <w:rPr>
          <w:rFonts w:eastAsia="Noto Sans" w:cs="B Nazanin"/>
          <w:sz w:val="28"/>
          <w:szCs w:val="28"/>
          <w:rtl/>
        </w:rPr>
        <w:t xml:space="preserve">  </w:t>
      </w:r>
      <w:r w:rsidRPr="00926F5E">
        <w:rPr>
          <w:rFonts w:eastAsia="Noto Sans" w:cs="B Nazanin" w:hint="cs"/>
          <w:sz w:val="28"/>
          <w:szCs w:val="28"/>
          <w:rtl/>
        </w:rPr>
        <w:t>وضعیت</w:t>
      </w:r>
      <w:r w:rsidRPr="00926F5E">
        <w:rPr>
          <w:rFonts w:eastAsia="Noto Sans" w:cs="B Nazanin"/>
          <w:sz w:val="28"/>
          <w:szCs w:val="28"/>
          <w:rtl/>
        </w:rPr>
        <w:t xml:space="preserve"> </w:t>
      </w:r>
      <w:r w:rsidRPr="00926F5E">
        <w:rPr>
          <w:rFonts w:eastAsia="Noto Sans" w:cs="B Nazanin" w:hint="cs"/>
          <w:sz w:val="28"/>
          <w:szCs w:val="28"/>
          <w:rtl/>
        </w:rPr>
        <w:t>فعلی</w:t>
      </w:r>
      <w:r w:rsidRPr="00926F5E">
        <w:rPr>
          <w:rFonts w:eastAsia="Noto Sans" w:cs="B Nazanin"/>
          <w:sz w:val="28"/>
          <w:szCs w:val="28"/>
          <w:rtl/>
        </w:rPr>
        <w:t xml:space="preserve"> </w:t>
      </w:r>
      <w:r w:rsidRPr="00926F5E">
        <w:rPr>
          <w:rFonts w:eastAsia="Noto Sans" w:cs="B Nazanin" w:hint="cs"/>
          <w:sz w:val="28"/>
          <w:szCs w:val="28"/>
          <w:rtl/>
        </w:rPr>
        <w:t>و</w:t>
      </w:r>
      <w:r w:rsidRPr="00926F5E">
        <w:rPr>
          <w:rFonts w:eastAsia="Noto Sans" w:cs="B Nazanin"/>
          <w:sz w:val="28"/>
          <w:szCs w:val="28"/>
          <w:rtl/>
        </w:rPr>
        <w:t xml:space="preserve"> </w:t>
      </w:r>
      <w:r w:rsidRPr="00926F5E">
        <w:rPr>
          <w:rFonts w:eastAsia="Noto Sans" w:cs="B Nazanin" w:hint="cs"/>
          <w:sz w:val="28"/>
          <w:szCs w:val="28"/>
          <w:rtl/>
        </w:rPr>
        <w:t>مسئله</w:t>
      </w:r>
      <w:r w:rsidRPr="00926F5E">
        <w:rPr>
          <w:rFonts w:eastAsia="Noto Sans" w:cs="B Nazanin"/>
          <w:sz w:val="28"/>
          <w:szCs w:val="28"/>
          <w:rtl/>
        </w:rPr>
        <w:t xml:space="preserve"> </w:t>
      </w:r>
      <w:r w:rsidRPr="00926F5E">
        <w:rPr>
          <w:rFonts w:eastAsia="Noto Sans" w:cs="B Nazanin" w:hint="cs"/>
          <w:sz w:val="28"/>
          <w:szCs w:val="28"/>
          <w:rtl/>
        </w:rPr>
        <w:t>یا</w:t>
      </w:r>
      <w:r w:rsidRPr="00926F5E">
        <w:rPr>
          <w:rFonts w:eastAsia="Noto Sans" w:cs="B Nazanin"/>
          <w:sz w:val="28"/>
          <w:szCs w:val="28"/>
          <w:rtl/>
        </w:rPr>
        <w:t xml:space="preserve"> </w:t>
      </w:r>
      <w:r w:rsidRPr="00926F5E">
        <w:rPr>
          <w:rFonts w:eastAsia="Noto Sans" w:cs="B Nazanin" w:hint="cs"/>
          <w:sz w:val="28"/>
          <w:szCs w:val="28"/>
          <w:rtl/>
        </w:rPr>
        <w:t>نیاز</w:t>
      </w:r>
      <w:r w:rsidRPr="00926F5E">
        <w:rPr>
          <w:rFonts w:eastAsia="Noto Sans" w:cs="B Nazanin"/>
          <w:sz w:val="28"/>
          <w:szCs w:val="28"/>
          <w:rtl/>
        </w:rPr>
        <w:t xml:space="preserve"> </w:t>
      </w:r>
      <w:r w:rsidRPr="00926F5E">
        <w:rPr>
          <w:rFonts w:eastAsia="Noto Sans" w:cs="B Nazanin" w:hint="cs"/>
          <w:sz w:val="28"/>
          <w:szCs w:val="28"/>
          <w:rtl/>
        </w:rPr>
        <w:t>موجود</w:t>
      </w:r>
    </w:p>
    <w:p w14:paraId="47A0E2E8" w14:textId="77777777" w:rsidR="00534220" w:rsidRPr="00926F5E" w:rsidRDefault="00840B37" w:rsidP="002F5F3D">
      <w:pPr>
        <w:bidi/>
        <w:spacing w:after="80" w:line="300" w:lineRule="auto"/>
        <w:ind w:right="255" w:hanging="142"/>
        <w:rPr>
          <w:rFonts w:cs="B Nazanin"/>
          <w:sz w:val="28"/>
          <w:szCs w:val="28"/>
        </w:rPr>
      </w:pPr>
      <w:r w:rsidRPr="00926F5E">
        <w:rPr>
          <w:rFonts w:ascii="Arial" w:eastAsia="Noto Sans" w:hAnsi="Arial" w:cs="Arial" w:hint="cs"/>
          <w:sz w:val="28"/>
          <w:szCs w:val="28"/>
          <w:rtl/>
        </w:rPr>
        <w:t>•</w:t>
      </w:r>
      <w:r w:rsidRPr="00926F5E">
        <w:rPr>
          <w:rFonts w:eastAsia="Noto Sans" w:cs="B Nazanin"/>
          <w:sz w:val="28"/>
          <w:szCs w:val="28"/>
          <w:rtl/>
        </w:rPr>
        <w:t xml:space="preserve">  </w:t>
      </w:r>
      <w:r w:rsidRPr="00926F5E">
        <w:rPr>
          <w:rFonts w:eastAsia="Noto Sans" w:cs="B Nazanin" w:hint="cs"/>
          <w:sz w:val="28"/>
          <w:szCs w:val="28"/>
          <w:rtl/>
        </w:rPr>
        <w:t>ایده</w:t>
      </w:r>
      <w:r w:rsidRPr="00926F5E">
        <w:rPr>
          <w:rFonts w:eastAsia="Noto Sans" w:cs="B Nazanin"/>
          <w:sz w:val="28"/>
          <w:szCs w:val="28"/>
          <w:rtl/>
        </w:rPr>
        <w:t xml:space="preserve"> </w:t>
      </w:r>
      <w:r w:rsidRPr="00926F5E">
        <w:rPr>
          <w:rFonts w:eastAsia="Noto Sans" w:cs="B Nazanin" w:hint="cs"/>
          <w:sz w:val="28"/>
          <w:szCs w:val="28"/>
          <w:rtl/>
        </w:rPr>
        <w:t>و</w:t>
      </w:r>
      <w:r w:rsidRPr="00926F5E">
        <w:rPr>
          <w:rFonts w:eastAsia="Noto Sans" w:cs="B Nazanin"/>
          <w:sz w:val="28"/>
          <w:szCs w:val="28"/>
          <w:rtl/>
        </w:rPr>
        <w:t xml:space="preserve"> </w:t>
      </w:r>
      <w:r w:rsidRPr="00926F5E">
        <w:rPr>
          <w:rFonts w:eastAsia="Noto Sans" w:cs="B Nazanin" w:hint="cs"/>
          <w:sz w:val="28"/>
          <w:szCs w:val="28"/>
          <w:rtl/>
        </w:rPr>
        <w:t>راهکار</w:t>
      </w:r>
      <w:r w:rsidRPr="00926F5E">
        <w:rPr>
          <w:rFonts w:eastAsia="Noto Sans" w:cs="B Nazanin"/>
          <w:sz w:val="28"/>
          <w:szCs w:val="28"/>
          <w:rtl/>
        </w:rPr>
        <w:t xml:space="preserve"> </w:t>
      </w:r>
      <w:r w:rsidRPr="00926F5E">
        <w:rPr>
          <w:rFonts w:eastAsia="Noto Sans" w:cs="B Nazanin" w:hint="cs"/>
          <w:sz w:val="28"/>
          <w:szCs w:val="28"/>
          <w:rtl/>
        </w:rPr>
        <w:t>پیشنهادی</w:t>
      </w:r>
    </w:p>
    <w:p w14:paraId="022DB1AE" w14:textId="77777777" w:rsidR="00534220" w:rsidRPr="00926F5E" w:rsidRDefault="00840B37" w:rsidP="002F5F3D">
      <w:pPr>
        <w:bidi/>
        <w:spacing w:after="80" w:line="300" w:lineRule="auto"/>
        <w:ind w:right="255" w:hanging="142"/>
        <w:rPr>
          <w:rFonts w:cs="B Nazanin"/>
          <w:sz w:val="28"/>
          <w:szCs w:val="28"/>
        </w:rPr>
      </w:pPr>
      <w:r w:rsidRPr="00926F5E">
        <w:rPr>
          <w:rFonts w:ascii="Arial" w:eastAsia="Noto Sans" w:hAnsi="Arial" w:cs="Arial" w:hint="cs"/>
          <w:sz w:val="28"/>
          <w:szCs w:val="28"/>
          <w:rtl/>
        </w:rPr>
        <w:t>•</w:t>
      </w:r>
      <w:r w:rsidRPr="00926F5E">
        <w:rPr>
          <w:rFonts w:eastAsia="Noto Sans" w:cs="B Nazanin"/>
          <w:sz w:val="28"/>
          <w:szCs w:val="28"/>
          <w:rtl/>
        </w:rPr>
        <w:t xml:space="preserve">  </w:t>
      </w:r>
      <w:r w:rsidRPr="00926F5E">
        <w:rPr>
          <w:rFonts w:eastAsia="Noto Sans" w:cs="B Nazanin" w:hint="cs"/>
          <w:sz w:val="28"/>
          <w:szCs w:val="28"/>
          <w:rtl/>
        </w:rPr>
        <w:t>نحوه</w:t>
      </w:r>
      <w:r w:rsidRPr="00926F5E">
        <w:rPr>
          <w:rFonts w:eastAsia="Noto Sans" w:cs="B Nazanin"/>
          <w:sz w:val="28"/>
          <w:szCs w:val="28"/>
          <w:rtl/>
        </w:rPr>
        <w:t xml:space="preserve"> </w:t>
      </w:r>
      <w:r w:rsidRPr="00926F5E">
        <w:rPr>
          <w:rFonts w:eastAsia="Noto Sans" w:cs="B Nazanin" w:hint="cs"/>
          <w:sz w:val="28"/>
          <w:szCs w:val="28"/>
          <w:rtl/>
        </w:rPr>
        <w:t>کلی</w:t>
      </w:r>
      <w:r w:rsidRPr="00926F5E">
        <w:rPr>
          <w:rFonts w:eastAsia="Noto Sans" w:cs="B Nazanin"/>
          <w:sz w:val="28"/>
          <w:szCs w:val="28"/>
          <w:rtl/>
        </w:rPr>
        <w:t xml:space="preserve"> </w:t>
      </w:r>
      <w:r w:rsidRPr="00926F5E">
        <w:rPr>
          <w:rFonts w:eastAsia="Noto Sans" w:cs="B Nazanin" w:hint="cs"/>
          <w:sz w:val="28"/>
          <w:szCs w:val="28"/>
          <w:rtl/>
        </w:rPr>
        <w:t>اجرای</w:t>
      </w:r>
      <w:r w:rsidRPr="00926F5E">
        <w:rPr>
          <w:rFonts w:eastAsia="Noto Sans" w:cs="B Nazanin"/>
          <w:sz w:val="28"/>
          <w:szCs w:val="28"/>
          <w:rtl/>
        </w:rPr>
        <w:t xml:space="preserve"> </w:t>
      </w:r>
      <w:r w:rsidRPr="00926F5E">
        <w:rPr>
          <w:rFonts w:eastAsia="Noto Sans" w:cs="B Nazanin" w:hint="cs"/>
          <w:sz w:val="28"/>
          <w:szCs w:val="28"/>
          <w:rtl/>
        </w:rPr>
        <w:t>طرح</w:t>
      </w:r>
    </w:p>
    <w:p w14:paraId="2E061A0F" w14:textId="77777777" w:rsidR="00534220" w:rsidRPr="00926F5E" w:rsidRDefault="00840B37" w:rsidP="002F5F3D">
      <w:pPr>
        <w:bidi/>
        <w:spacing w:after="80" w:line="300" w:lineRule="auto"/>
        <w:ind w:right="255" w:hanging="142"/>
        <w:rPr>
          <w:rFonts w:cs="B Nazanin"/>
          <w:sz w:val="28"/>
          <w:szCs w:val="28"/>
        </w:rPr>
      </w:pPr>
      <w:r w:rsidRPr="00926F5E">
        <w:rPr>
          <w:rFonts w:ascii="Arial" w:eastAsia="Noto Sans" w:hAnsi="Arial" w:cs="Arial" w:hint="cs"/>
          <w:sz w:val="28"/>
          <w:szCs w:val="28"/>
          <w:rtl/>
        </w:rPr>
        <w:t>•</w:t>
      </w:r>
      <w:r w:rsidRPr="00926F5E">
        <w:rPr>
          <w:rFonts w:eastAsia="Noto Sans" w:cs="B Nazanin"/>
          <w:sz w:val="28"/>
          <w:szCs w:val="28"/>
          <w:rtl/>
        </w:rPr>
        <w:t xml:space="preserve">  </w:t>
      </w:r>
      <w:r w:rsidRPr="00926F5E">
        <w:rPr>
          <w:rFonts w:eastAsia="Noto Sans" w:cs="B Nazanin" w:hint="cs"/>
          <w:sz w:val="28"/>
          <w:szCs w:val="28"/>
          <w:rtl/>
        </w:rPr>
        <w:t>قابلیت‌ها</w:t>
      </w:r>
      <w:r w:rsidRPr="00926F5E">
        <w:rPr>
          <w:rFonts w:eastAsia="Noto Sans" w:cs="B Nazanin"/>
          <w:sz w:val="28"/>
          <w:szCs w:val="28"/>
          <w:rtl/>
        </w:rPr>
        <w:t xml:space="preserve"> </w:t>
      </w:r>
      <w:r w:rsidRPr="00926F5E">
        <w:rPr>
          <w:rFonts w:eastAsia="Noto Sans" w:cs="B Nazanin" w:hint="cs"/>
          <w:sz w:val="28"/>
          <w:szCs w:val="28"/>
          <w:rtl/>
        </w:rPr>
        <w:t>یا</w:t>
      </w:r>
      <w:r w:rsidRPr="00926F5E">
        <w:rPr>
          <w:rFonts w:eastAsia="Noto Sans" w:cs="B Nazanin"/>
          <w:sz w:val="28"/>
          <w:szCs w:val="28"/>
          <w:rtl/>
        </w:rPr>
        <w:t xml:space="preserve"> </w:t>
      </w:r>
      <w:r w:rsidRPr="00926F5E">
        <w:rPr>
          <w:rFonts w:eastAsia="Noto Sans" w:cs="B Nazanin" w:hint="cs"/>
          <w:sz w:val="28"/>
          <w:szCs w:val="28"/>
          <w:rtl/>
        </w:rPr>
        <w:t>خروجی‌های</w:t>
      </w:r>
      <w:r w:rsidRPr="00926F5E">
        <w:rPr>
          <w:rFonts w:eastAsia="Noto Sans" w:cs="B Nazanin"/>
          <w:sz w:val="28"/>
          <w:szCs w:val="28"/>
          <w:rtl/>
        </w:rPr>
        <w:t xml:space="preserve"> </w:t>
      </w:r>
      <w:r w:rsidRPr="00926F5E">
        <w:rPr>
          <w:rFonts w:eastAsia="Noto Sans" w:cs="B Nazanin" w:hint="cs"/>
          <w:sz w:val="28"/>
          <w:szCs w:val="28"/>
          <w:rtl/>
        </w:rPr>
        <w:t>مورد</w:t>
      </w:r>
      <w:r w:rsidRPr="00926F5E">
        <w:rPr>
          <w:rFonts w:eastAsia="Noto Sans" w:cs="B Nazanin"/>
          <w:sz w:val="28"/>
          <w:szCs w:val="28"/>
          <w:rtl/>
        </w:rPr>
        <w:t xml:space="preserve"> </w:t>
      </w:r>
      <w:r w:rsidRPr="00926F5E">
        <w:rPr>
          <w:rFonts w:eastAsia="Noto Sans" w:cs="B Nazanin" w:hint="cs"/>
          <w:sz w:val="28"/>
          <w:szCs w:val="28"/>
          <w:rtl/>
        </w:rPr>
        <w:t>انتظار</w:t>
      </w:r>
    </w:p>
    <w:p w14:paraId="3B226D9F" w14:textId="77777777" w:rsidR="00534220" w:rsidRPr="00926F5E" w:rsidRDefault="00840B37" w:rsidP="002F5F3D">
      <w:pPr>
        <w:bidi/>
        <w:spacing w:after="80" w:line="300" w:lineRule="auto"/>
        <w:ind w:right="255" w:hanging="142"/>
        <w:rPr>
          <w:rFonts w:cs="B Nazanin"/>
          <w:sz w:val="28"/>
          <w:szCs w:val="28"/>
        </w:rPr>
      </w:pPr>
      <w:r w:rsidRPr="00926F5E">
        <w:rPr>
          <w:rFonts w:ascii="Arial" w:eastAsia="Noto Sans" w:hAnsi="Arial" w:cs="Arial" w:hint="cs"/>
          <w:sz w:val="28"/>
          <w:szCs w:val="28"/>
          <w:rtl/>
        </w:rPr>
        <w:t>•</w:t>
      </w:r>
      <w:r w:rsidRPr="00926F5E">
        <w:rPr>
          <w:rFonts w:eastAsia="Noto Sans" w:cs="B Nazanin"/>
          <w:sz w:val="28"/>
          <w:szCs w:val="28"/>
          <w:rtl/>
        </w:rPr>
        <w:t xml:space="preserve">  </w:t>
      </w:r>
      <w:r w:rsidRPr="00926F5E">
        <w:rPr>
          <w:rFonts w:eastAsia="Noto Sans" w:cs="B Nazanin" w:hint="cs"/>
          <w:sz w:val="28"/>
          <w:szCs w:val="28"/>
          <w:rtl/>
        </w:rPr>
        <w:t>محدوده</w:t>
      </w:r>
      <w:r w:rsidRPr="00926F5E">
        <w:rPr>
          <w:rFonts w:eastAsia="Noto Sans" w:cs="B Nazanin"/>
          <w:sz w:val="28"/>
          <w:szCs w:val="28"/>
          <w:rtl/>
        </w:rPr>
        <w:t xml:space="preserve"> </w:t>
      </w:r>
      <w:r w:rsidRPr="00926F5E">
        <w:rPr>
          <w:rFonts w:eastAsia="Noto Sans" w:cs="B Nazanin" w:hint="cs"/>
          <w:sz w:val="28"/>
          <w:szCs w:val="28"/>
          <w:rtl/>
        </w:rPr>
        <w:t>کلی</w:t>
      </w:r>
      <w:r w:rsidRPr="00926F5E">
        <w:rPr>
          <w:rFonts w:eastAsia="Noto Sans" w:cs="B Nazanin"/>
          <w:sz w:val="28"/>
          <w:szCs w:val="28"/>
          <w:rtl/>
        </w:rPr>
        <w:t xml:space="preserve"> </w:t>
      </w:r>
      <w:r w:rsidRPr="00926F5E">
        <w:rPr>
          <w:rFonts w:eastAsia="Noto Sans" w:cs="B Nazanin" w:hint="cs"/>
          <w:sz w:val="28"/>
          <w:szCs w:val="28"/>
          <w:rtl/>
        </w:rPr>
        <w:t>پروژه</w:t>
      </w:r>
      <w:r w:rsidRPr="00926F5E">
        <w:rPr>
          <w:rFonts w:eastAsia="Noto Sans" w:cs="B Nazanin"/>
          <w:sz w:val="28"/>
          <w:szCs w:val="28"/>
          <w:rtl/>
        </w:rPr>
        <w:t xml:space="preserve"> </w:t>
      </w:r>
      <w:r w:rsidRPr="00926F5E">
        <w:rPr>
          <w:rFonts w:eastAsia="Noto Sans" w:cs="B Nazanin" w:hint="cs"/>
          <w:sz w:val="28"/>
          <w:szCs w:val="28"/>
          <w:rtl/>
        </w:rPr>
        <w:t>و</w:t>
      </w:r>
      <w:r w:rsidRPr="00926F5E">
        <w:rPr>
          <w:rFonts w:eastAsia="Noto Sans" w:cs="B Nazanin"/>
          <w:sz w:val="28"/>
          <w:szCs w:val="28"/>
          <w:rtl/>
        </w:rPr>
        <w:t xml:space="preserve"> </w:t>
      </w:r>
      <w:r w:rsidRPr="00926F5E">
        <w:rPr>
          <w:rFonts w:eastAsia="Noto Sans" w:cs="B Nazanin" w:hint="cs"/>
          <w:sz w:val="28"/>
          <w:szCs w:val="28"/>
          <w:rtl/>
        </w:rPr>
        <w:t>نتیجه</w:t>
      </w:r>
      <w:r w:rsidRPr="00926F5E">
        <w:rPr>
          <w:rFonts w:eastAsia="Noto Sans" w:cs="B Nazanin"/>
          <w:sz w:val="28"/>
          <w:szCs w:val="28"/>
          <w:rtl/>
        </w:rPr>
        <w:t xml:space="preserve"> </w:t>
      </w:r>
      <w:r w:rsidRPr="00926F5E">
        <w:rPr>
          <w:rFonts w:eastAsia="Noto Sans" w:cs="B Nazanin" w:hint="cs"/>
          <w:sz w:val="28"/>
          <w:szCs w:val="28"/>
          <w:rtl/>
        </w:rPr>
        <w:t>مورد</w:t>
      </w:r>
      <w:r w:rsidRPr="00926F5E">
        <w:rPr>
          <w:rFonts w:eastAsia="Noto Sans" w:cs="B Nazanin"/>
          <w:sz w:val="28"/>
          <w:szCs w:val="28"/>
          <w:rtl/>
        </w:rPr>
        <w:t xml:space="preserve"> </w:t>
      </w:r>
      <w:r w:rsidRPr="00926F5E">
        <w:rPr>
          <w:rFonts w:eastAsia="Noto Sans" w:cs="B Nazanin" w:hint="cs"/>
          <w:sz w:val="28"/>
          <w:szCs w:val="28"/>
          <w:rtl/>
        </w:rPr>
        <w:t>انتظار</w:t>
      </w:r>
      <w:r w:rsidRPr="00926F5E">
        <w:rPr>
          <w:rFonts w:eastAsia="Noto Sans" w:cs="B Nazanin"/>
          <w:sz w:val="28"/>
          <w:szCs w:val="28"/>
          <w:rtl/>
        </w:rPr>
        <w:t xml:space="preserve"> </w:t>
      </w:r>
      <w:r w:rsidRPr="00926F5E">
        <w:rPr>
          <w:rFonts w:eastAsia="Noto Sans" w:cs="B Nazanin" w:hint="cs"/>
          <w:sz w:val="28"/>
          <w:szCs w:val="28"/>
          <w:rtl/>
        </w:rPr>
        <w:t>از</w:t>
      </w:r>
      <w:r w:rsidRPr="00926F5E">
        <w:rPr>
          <w:rFonts w:eastAsia="Noto Sans" w:cs="B Nazanin"/>
          <w:sz w:val="28"/>
          <w:szCs w:val="28"/>
          <w:rtl/>
        </w:rPr>
        <w:t xml:space="preserve"> </w:t>
      </w:r>
      <w:r w:rsidRPr="00926F5E">
        <w:rPr>
          <w:rFonts w:eastAsia="Noto Sans" w:cs="B Nazanin" w:hint="cs"/>
          <w:sz w:val="28"/>
          <w:szCs w:val="28"/>
          <w:rtl/>
        </w:rPr>
        <w:t>اجرای</w:t>
      </w:r>
      <w:r w:rsidRPr="00926F5E">
        <w:rPr>
          <w:rFonts w:eastAsia="Noto Sans" w:cs="B Nazanin"/>
          <w:sz w:val="28"/>
          <w:szCs w:val="28"/>
          <w:rtl/>
        </w:rPr>
        <w:t xml:space="preserve"> </w:t>
      </w:r>
      <w:r w:rsidRPr="00926F5E">
        <w:rPr>
          <w:rFonts w:eastAsia="Noto Sans" w:cs="B Nazanin" w:hint="cs"/>
          <w:sz w:val="28"/>
          <w:szCs w:val="28"/>
          <w:rtl/>
        </w:rPr>
        <w:t>آن</w:t>
      </w:r>
    </w:p>
    <w:p w14:paraId="32D431C6" w14:textId="77777777" w:rsidR="00534220" w:rsidRPr="00926F5E" w:rsidRDefault="00840B37" w:rsidP="002F5F3D">
      <w:pPr>
        <w:bidi/>
        <w:spacing w:before="60" w:after="80" w:line="300" w:lineRule="auto"/>
        <w:rPr>
          <w:rFonts w:cs="B Nazanin"/>
          <w:sz w:val="28"/>
          <w:szCs w:val="28"/>
        </w:rPr>
      </w:pPr>
      <w:r w:rsidRPr="00926F5E">
        <w:rPr>
          <w:rFonts w:eastAsia="Noto Sans" w:cs="B Nazanin"/>
          <w:b/>
          <w:sz w:val="28"/>
          <w:szCs w:val="28"/>
          <w:rtl/>
        </w:rPr>
        <w:t xml:space="preserve">شرح </w:t>
      </w:r>
      <w:r w:rsidRPr="00926F5E">
        <w:rPr>
          <w:rFonts w:eastAsia="Noto Sans" w:cs="B Nazanin"/>
          <w:b/>
          <w:sz w:val="28"/>
          <w:szCs w:val="28"/>
          <w:rtl/>
        </w:rPr>
        <w:t>موضوع طرح:</w:t>
      </w:r>
    </w:p>
    <w:p w14:paraId="11863793" w14:textId="77777777" w:rsidR="00534220" w:rsidRPr="00926F5E" w:rsidRDefault="00840B37" w:rsidP="002F5F3D">
      <w:pPr>
        <w:bidi/>
        <w:spacing w:after="40" w:line="300" w:lineRule="auto"/>
        <w:jc w:val="both"/>
        <w:rPr>
          <w:rFonts w:cs="B Nazanin"/>
          <w:sz w:val="28"/>
          <w:szCs w:val="28"/>
        </w:rPr>
      </w:pPr>
      <w:r w:rsidRPr="00926F5E">
        <w:rPr>
          <w:rFonts w:eastAsia="Noto Sans" w:cs="B Nazanin"/>
          <w:sz w:val="28"/>
          <w:szCs w:val="28"/>
          <w:rtl/>
        </w:rPr>
        <w:t>در فرایند جذب کنونی، غربالگری رزومه‌ها عمدتاً به‌صورت دستی و با جست‌وجوی کلیدواژه در فایل‌هایی با قالب‌های ناهمگون انجام می‌شود. نتیجه، وابسته به قضاوت فردی، غیریکنواخت و زمان‌بر است و در حجم بالا بخشی از رزومه‌های مناسب نادیده گرفته می‌شود. در مرحله مصاحبه نیز مصاحبه اولیه برای هر متقاضی زمان زیادی از کارشناسان می‌گیرد، پرسش‌ها و معیارهای ارزیابی میان مصاحبه‌ها یکسان نیست و بازخورد مکتوب و قابل مقایسه‌ای تولید نمی‌شود.</w:t>
      </w:r>
    </w:p>
    <w:p w14:paraId="11863793" w14:textId="77777777" w:rsidR="00534220" w:rsidRPr="00926F5E" w:rsidRDefault="00840B37" w:rsidP="002F5F3D">
      <w:pPr>
        <w:bidi/>
        <w:spacing w:after="40" w:line="300" w:lineRule="auto"/>
        <w:jc w:val="both"/>
        <w:rPr>
          <w:rFonts w:cs="B Nazanin"/>
          <w:sz w:val="28"/>
          <w:szCs w:val="28"/>
        </w:rPr>
      </w:pPr>
      <w:r w:rsidRPr="00926F5E">
        <w:rPr>
          <w:rFonts w:eastAsia="Noto Sans" w:cs="B Nazanin"/>
          <w:sz w:val="28"/>
          <w:szCs w:val="28"/>
          <w:rtl/>
        </w:rPr>
        <w:t>ایده اصلی، ساخت یک پلتفرم یکپارچه برای دو مرحله پیش از استخدام است: مصاحبه‌گر هوشمند و سامانه بررسی رزومه. در بخش مصاحبه، متقاضی با یک عامل هوش مصنوعی گفت‌وگو می‌کند که پرسش‌ها را بر پایه شرح شغل و معیارهای تعریف‌شده سازمان مطرح می‌کند و پاسخ‌ها را در همان لحظه ارزیابی می‌نماید. رابط اصلی صوتی است و از سرویس‌های ASR و TTS موجود در شرکت استفاده می‌شود؛ نسخه متنی نیز برای متقاضیانی که امکان یا تمایل به گفتار ندارند فراهم می‌گردد. سازمان می‌تواند مجموعه پرسش‌ها، وزن هر پرسش، شیوه ارزیابی هر پاسخ و معیار ارزیابی کلی را تعریف و شخصی‌سازی کند؛ این تنظیمات به‌صورت ساختاریافته به موتور ارزیابی تزریق می‌شوند.</w:t>
      </w:r>
    </w:p>
    <w:p w14:paraId="11863793" w14:textId="77777777" w:rsidR="00534220" w:rsidRPr="00926F5E" w:rsidRDefault="00840B37" w:rsidP="002F5F3D">
      <w:pPr>
        <w:bidi/>
        <w:spacing w:after="40" w:line="300" w:lineRule="auto"/>
        <w:jc w:val="both"/>
        <w:rPr>
          <w:rFonts w:cs="B Nazanin"/>
          <w:sz w:val="28"/>
          <w:szCs w:val="28"/>
        </w:rPr>
      </w:pPr>
      <w:r w:rsidRPr="00926F5E">
        <w:rPr>
          <w:rFonts w:eastAsia="Noto Sans" w:cs="B Nazanin"/>
          <w:sz w:val="28"/>
          <w:szCs w:val="28"/>
          <w:rtl/>
        </w:rPr>
        <w:t>در بخش رزومه، کارشناس فایل‌های PDF و DOCX را بارگذاری می‌کند؛ سامانه متن را استخراج، بخش‌بندی و در قالبی ساختاریافته و یکسان شامل اطلاعات هویتی، سوابق شغلی، تحصیلات، مهارت‌ها، پروژه‌ها و گواهینامه‌ها نرمال‌سازی و ذخیره می‌نماید. سپس با استفاده از مدل امبدینگ فارسی و سرویس ai-search-platform، جست‌وجوی معنایی و رتبه‌بندی رزومه‌ها در برابر شرح شغل انجام می‌شود. بدین ترتیب کارشناس می‌تواند به‌جای مرور صدها فایل، پرسشی مانند «تجربه کار با Kubernetes در تیم‌های کوچک» را مطرح کند و فهرست رتبه‌بندی‌شده را همراه با دلیل بازیابی دریافت نماید.</w:t>
      </w:r>
    </w:p>
    <w:p w14:paraId="11863793" w14:textId="77777777" w:rsidR="00534220" w:rsidRPr="00926F5E" w:rsidRDefault="00840B37" w:rsidP="002F5F3D">
      <w:pPr>
        <w:bidi/>
        <w:spacing w:after="40" w:line="300" w:lineRule="auto"/>
        <w:jc w:val="both"/>
        <w:rPr>
          <w:rFonts w:cs="B Nazanin"/>
          <w:sz w:val="28"/>
          <w:szCs w:val="28"/>
        </w:rPr>
      </w:pPr>
      <w:r w:rsidRPr="00926F5E">
        <w:rPr>
          <w:rFonts w:eastAsia="Noto Sans" w:cs="B Nazanin"/>
          <w:sz w:val="28"/>
          <w:szCs w:val="28"/>
          <w:rtl/>
        </w:rPr>
        <w:t>اجرای طرح در چهار ماژول پیش می‌رود: خط لوله پردازش و نمایه‌سازی رزومه؛ موتور مصاحبه صوتی و متنی بر پایه جریان بلادرنگ صدا؛ موتور ارزیابی و تولید گزارش؛ و رابط وب سازمان به‌همراه پنل متقاضی. هر ماژول مستقل قابل آزمایش است و در پایان ماه چهارم در یک محیط پایلوت داخلی به هم متصل می‌شوند.</w:t>
      </w:r>
    </w:p>
    <w:p w14:paraId="11863793" w14:textId="77777777" w:rsidR="00534220" w:rsidRPr="00926F5E" w:rsidRDefault="00840B37" w:rsidP="002F5F3D">
      <w:pPr>
        <w:bidi/>
        <w:spacing w:after="40" w:line="300" w:lineRule="auto"/>
        <w:jc w:val="both"/>
        <w:rPr>
          <w:rFonts w:cs="B Nazanin"/>
          <w:sz w:val="28"/>
          <w:szCs w:val="28"/>
        </w:rPr>
      </w:pPr>
      <w:r w:rsidRPr="00926F5E">
        <w:rPr>
          <w:rFonts w:eastAsia="Noto Sans" w:cs="B Nazanin"/>
          <w:sz w:val="28"/>
          <w:szCs w:val="28"/>
          <w:rtl/>
        </w:rPr>
        <w:t>خروجی نهایی یک سامانه قابل استقرار است که برای هر متقاضی گزارش ارزیابی ساختاریافته تولید می‌کند: امتیاز به‌ازای هر معیار، شواهد متنی از پاسخ‌ها، نقاط قوت و ضعف و توصیه نهایی همراه با دلیل. محدوده نسخه اول شامل مشاغل دانش‌محور و مصاحبه‌های ساختاریافته است؛ تصمیم‌گیری خودکار استخدام، ارزیابی ویدیویی و یکپارچه‌سازی با سامانه‌های ATS خارجی در این فاز خارج از محدوده تعریف می‌شود، اما معماری برای افزودن آن‌ها باز نگه داشته می‌شود.</w:t>
      </w:r>
    </w:p>
    <w:p w14:paraId="59674237" w14:textId="77777777" w:rsidR="00534220" w:rsidRPr="00926F5E" w:rsidRDefault="00840B37" w:rsidP="002F5F3D">
      <w:pPr>
        <w:keepNext/>
        <w:pBdr>
          <w:bottom w:val="single" w:sz="8" w:space="1" w:color="5B9BD5"/>
        </w:pBdr>
        <w:bidi/>
        <w:spacing w:before="200" w:after="100" w:line="300" w:lineRule="auto"/>
        <w:rPr>
          <w:rFonts w:cs="B Nazanin"/>
          <w:sz w:val="28"/>
          <w:szCs w:val="28"/>
        </w:rPr>
      </w:pPr>
      <w:r w:rsidRPr="00926F5E">
        <w:rPr>
          <w:rFonts w:eastAsia="Noto Sans" w:cs="B Nazanin"/>
          <w:b/>
          <w:color w:val="1E4A75"/>
          <w:sz w:val="28"/>
          <w:szCs w:val="28"/>
          <w:rtl/>
        </w:rPr>
        <w:lastRenderedPageBreak/>
        <w:t>3. هدف‌گیری خاص این طرح</w:t>
      </w:r>
    </w:p>
    <w:p w14:paraId="69641F4E" w14:textId="77777777" w:rsidR="00534220" w:rsidRPr="00926F5E" w:rsidRDefault="00840B37" w:rsidP="002F5F3D">
      <w:pPr>
        <w:bidi/>
        <w:spacing w:after="80" w:line="300" w:lineRule="auto"/>
        <w:rPr>
          <w:rFonts w:cs="B Nazanin"/>
          <w:sz w:val="28"/>
          <w:szCs w:val="28"/>
        </w:rPr>
      </w:pPr>
      <w:r w:rsidRPr="00926F5E">
        <w:rPr>
          <w:rFonts w:eastAsia="Noto Sans" w:cs="B Nazanin"/>
          <w:sz w:val="28"/>
          <w:szCs w:val="28"/>
          <w:rtl/>
        </w:rPr>
        <w:t>در این ب</w:t>
      </w:r>
      <w:r w:rsidRPr="00926F5E">
        <w:rPr>
          <w:rFonts w:eastAsia="Noto Sans" w:cs="B Nazanin"/>
          <w:sz w:val="28"/>
          <w:szCs w:val="28"/>
          <w:rtl/>
        </w:rPr>
        <w:t>خش اهداف مشخص پروژه بیان شود. اهداف باید تا حد امکان روشن، قابل ارزیابی و مرتبط با نتیجه مورد انتظار پروژه باشند و نشان دهند پس از اجرای طرح چه تغییر، بهبود یا قابلیت مشخصی ایجاد خواهد شد.</w:t>
      </w:r>
    </w:p>
    <w:p w14:paraId="4111DFAF" w14:textId="77777777" w:rsidR="00534220" w:rsidRPr="00926F5E" w:rsidRDefault="00840B37" w:rsidP="002F5F3D">
      <w:pPr>
        <w:bidi/>
        <w:spacing w:after="80" w:line="300" w:lineRule="auto"/>
        <w:rPr>
          <w:rFonts w:cs="B Nazanin"/>
          <w:sz w:val="28"/>
          <w:szCs w:val="28"/>
        </w:rPr>
      </w:pPr>
      <w:r w:rsidRPr="00926F5E">
        <w:rPr>
          <w:rFonts w:eastAsia="Noto Sans" w:cs="B Nazanin"/>
          <w:sz w:val="28"/>
          <w:szCs w:val="28"/>
          <w:rtl/>
        </w:rPr>
        <w:t>اهداف می‌توانند شامل رفع یک مشکل مشخص، ایجاد قابلیت جدید، افزایش ام</w:t>
      </w:r>
      <w:r w:rsidRPr="00926F5E">
        <w:rPr>
          <w:rFonts w:eastAsia="Noto Sans" w:cs="B Nazanin"/>
          <w:sz w:val="28"/>
          <w:szCs w:val="28"/>
          <w:rtl/>
        </w:rPr>
        <w:t>نیت یا کیفیت، کاهش هزینه یا وابستگی، افزایش بهره‌وری، ایجاد دانش فنی، بومی‌سازی فناوری یا توسعه یک محصول و خدمت باشند.</w:t>
      </w:r>
    </w:p>
    <w:p w14:paraId="65BF0913" w14:textId="77777777" w:rsidR="00534220" w:rsidRPr="00926F5E" w:rsidRDefault="00840B37" w:rsidP="002F5F3D">
      <w:pPr>
        <w:bidi/>
        <w:spacing w:before="60" w:after="80" w:line="300" w:lineRule="auto"/>
        <w:rPr>
          <w:rFonts w:cs="B Nazanin"/>
          <w:sz w:val="28"/>
          <w:szCs w:val="28"/>
        </w:rPr>
      </w:pPr>
      <w:r w:rsidRPr="00926F5E">
        <w:rPr>
          <w:rFonts w:eastAsia="Noto Sans" w:cs="B Nazanin"/>
          <w:b/>
          <w:sz w:val="28"/>
          <w:szCs w:val="28"/>
          <w:rtl/>
        </w:rPr>
        <w:t>هدف اصلی طرح:</w:t>
      </w:r>
    </w:p>
    <w:p w14:paraId="6CCC0932" w14:textId="77777777" w:rsidR="00534220" w:rsidRPr="00926F5E" w:rsidRDefault="00840B37" w:rsidP="002F5F3D">
      <w:pPr>
        <w:bidi/>
        <w:spacing w:after="40" w:line="300" w:lineRule="auto"/>
        <w:jc w:val="both"/>
        <w:rPr>
          <w:rFonts w:cs="B Nazanin"/>
          <w:sz w:val="28"/>
          <w:szCs w:val="28"/>
        </w:rPr>
      </w:pPr>
      <w:r w:rsidRPr="00926F5E">
        <w:rPr>
          <w:rFonts w:eastAsia="Noto Sans" w:cs="B Nazanin"/>
          <w:sz w:val="28"/>
          <w:szCs w:val="28"/>
          <w:rtl/>
        </w:rPr>
        <w:t>هدف اصلی، ساخت یک سامانه بومی و قابل استقرار برای خودکارسازی مرحله غربالگری رزومه و مصاحبه اولیه است، به‌گونه‌ای که خروجی آن برای تصمیم انسانی قابل اتکا، قابل توضیح و قابل بازبینی باشد.</w:t>
      </w:r>
    </w:p>
    <w:p w14:paraId="6CCC0932" w14:textId="77777777" w:rsidR="00534220" w:rsidRPr="00926F5E" w:rsidRDefault="00840B37" w:rsidP="002F5F3D">
      <w:pPr>
        <w:bidi/>
        <w:spacing w:after="40" w:line="300" w:lineRule="auto"/>
        <w:jc w:val="both"/>
        <w:rPr>
          <w:rFonts w:cs="B Nazanin"/>
          <w:sz w:val="28"/>
          <w:szCs w:val="28"/>
        </w:rPr>
      </w:pPr>
      <w:r w:rsidRPr="00926F5E">
        <w:rPr>
          <w:rFonts w:eastAsia="Noto Sans" w:cs="B Nazanin"/>
          <w:sz w:val="28"/>
          <w:szCs w:val="28"/>
          <w:rtl/>
        </w:rPr>
        <w:t>در پایان شش ماه، سامانه باید بتواند یک چرخه کامل از بارگذاری رزومه تا تولید گزارش مصاحبه را برای یک شرح شغل واقعی، با داده واقعی و روی زیرساخت خود شرکت اجرا کند.</w:t>
      </w:r>
    </w:p>
    <w:p w14:paraId="42B9B7A7" w14:textId="77777777" w:rsidR="00534220" w:rsidRPr="00926F5E" w:rsidRDefault="00840B37" w:rsidP="002F5F3D">
      <w:pPr>
        <w:bidi/>
        <w:spacing w:before="60" w:after="80" w:line="300" w:lineRule="auto"/>
        <w:rPr>
          <w:rFonts w:cs="B Nazanin"/>
          <w:sz w:val="28"/>
          <w:szCs w:val="28"/>
        </w:rPr>
      </w:pPr>
      <w:r w:rsidRPr="00926F5E">
        <w:rPr>
          <w:rFonts w:eastAsia="Noto Sans" w:cs="B Nazanin"/>
          <w:b/>
          <w:sz w:val="28"/>
          <w:szCs w:val="28"/>
          <w:rtl/>
        </w:rPr>
        <w:t>اهداف اختصاصی طرح:</w:t>
      </w:r>
    </w:p>
    <w:p w14:paraId="69C7616D" w14:textId="77777777" w:rsidR="00534220" w:rsidRPr="00926F5E" w:rsidRDefault="00840B37" w:rsidP="002F5F3D">
      <w:pPr>
        <w:bidi/>
        <w:spacing w:after="40" w:line="300" w:lineRule="auto"/>
        <w:jc w:val="both"/>
        <w:rPr>
          <w:rFonts w:cs="B Nazanin"/>
          <w:sz w:val="28"/>
          <w:szCs w:val="28"/>
        </w:rPr>
      </w:pPr>
      <w:r w:rsidRPr="00926F5E">
        <w:rPr>
          <w:rFonts w:eastAsia="Noto Sans" w:cs="B Nazanin"/>
          <w:sz w:val="28"/>
          <w:szCs w:val="28"/>
          <w:rtl/>
        </w:rPr>
        <w:t>کاهش زمان غربالگری هر رزومه از چند دقیقه به چند ثانیه و کاهش زمان صرف‌شده برای مصاحبه اولیه حداقل به نصف.</w:t>
      </w:r>
    </w:p>
    <w:p w14:paraId="69C7616D" w14:textId="77777777" w:rsidR="00534220" w:rsidRPr="00926F5E" w:rsidRDefault="00840B37" w:rsidP="002F5F3D">
      <w:pPr>
        <w:bidi/>
        <w:spacing w:after="40" w:line="300" w:lineRule="auto"/>
        <w:jc w:val="both"/>
        <w:rPr>
          <w:rFonts w:cs="B Nazanin"/>
          <w:sz w:val="28"/>
          <w:szCs w:val="28"/>
        </w:rPr>
      </w:pPr>
      <w:r w:rsidRPr="00926F5E">
        <w:rPr>
          <w:rFonts w:eastAsia="Noto Sans" w:cs="B Nazanin"/>
          <w:sz w:val="28"/>
          <w:szCs w:val="28"/>
          <w:rtl/>
        </w:rPr>
        <w:t>یکنواخت‌سازی ارزیابی از طریق معیارهای صریح، وزن‌های قابل تنظیم و گزارش‌های قابل مقایسه میان متقاضیان.</w:t>
      </w:r>
    </w:p>
    <w:p w14:paraId="69C7616D" w14:textId="77777777" w:rsidR="00534220" w:rsidRPr="00926F5E" w:rsidRDefault="00840B37" w:rsidP="002F5F3D">
      <w:pPr>
        <w:bidi/>
        <w:spacing w:after="40" w:line="300" w:lineRule="auto"/>
        <w:jc w:val="both"/>
        <w:rPr>
          <w:rFonts w:cs="B Nazanin"/>
          <w:sz w:val="28"/>
          <w:szCs w:val="28"/>
        </w:rPr>
      </w:pPr>
      <w:r w:rsidRPr="00926F5E">
        <w:rPr>
          <w:rFonts w:eastAsia="Noto Sans" w:cs="B Nazanin"/>
          <w:sz w:val="28"/>
          <w:szCs w:val="28"/>
          <w:rtl/>
        </w:rPr>
        <w:t>ایجاد قابلیت جست‌وجوی معنایی فارسی روی بانک رزومه سازمان و رتبه‌بندی خودکار رزومه‌ها در برابر شرح شغل.</w:t>
      </w:r>
    </w:p>
    <w:p w14:paraId="69C7616D" w14:textId="77777777" w:rsidR="00534220" w:rsidRPr="00926F5E" w:rsidRDefault="00840B37" w:rsidP="002F5F3D">
      <w:pPr>
        <w:bidi/>
        <w:spacing w:after="40" w:line="300" w:lineRule="auto"/>
        <w:jc w:val="both"/>
        <w:rPr>
          <w:rFonts w:cs="B Nazanin"/>
          <w:sz w:val="28"/>
          <w:szCs w:val="28"/>
        </w:rPr>
      </w:pPr>
      <w:r w:rsidRPr="00926F5E">
        <w:rPr>
          <w:rFonts w:eastAsia="Noto Sans" w:cs="B Nazanin"/>
          <w:sz w:val="28"/>
          <w:szCs w:val="28"/>
          <w:rtl/>
        </w:rPr>
        <w:t>ارزیابی عملی سرویس‌های ASR و TTS فارسی در سناریوی واقعی گفتار محاوره‌ای و تولید داده ارزیابی برای بهبود آن‌ها در مرکز.</w:t>
      </w:r>
    </w:p>
    <w:p w14:paraId="1EC9C7FC" w14:textId="77777777" w:rsidR="00534220" w:rsidRPr="00926F5E" w:rsidRDefault="00840B37" w:rsidP="002F5F3D">
      <w:pPr>
        <w:keepNext/>
        <w:pBdr>
          <w:bottom w:val="single" w:sz="8" w:space="1" w:color="5B9BD5"/>
        </w:pBdr>
        <w:bidi/>
        <w:spacing w:before="200" w:after="100" w:line="300" w:lineRule="auto"/>
        <w:rPr>
          <w:rFonts w:cs="B Nazanin"/>
          <w:sz w:val="28"/>
          <w:szCs w:val="28"/>
        </w:rPr>
      </w:pPr>
      <w:r w:rsidRPr="00926F5E">
        <w:rPr>
          <w:rFonts w:eastAsia="Noto Sans" w:cs="B Nazanin"/>
          <w:b/>
          <w:color w:val="1E4A75"/>
          <w:sz w:val="28"/>
          <w:szCs w:val="28"/>
          <w:rtl/>
        </w:rPr>
        <w:t>4. اهمیت انجام این طرح</w:t>
      </w:r>
    </w:p>
    <w:p w14:paraId="3E09C9F7" w14:textId="77777777" w:rsidR="00534220" w:rsidRPr="00926F5E" w:rsidRDefault="00840B37" w:rsidP="00EE6263">
      <w:pPr>
        <w:bidi/>
        <w:spacing w:after="80" w:line="300" w:lineRule="auto"/>
        <w:jc w:val="both"/>
        <w:rPr>
          <w:rFonts w:cs="B Nazanin"/>
          <w:sz w:val="28"/>
          <w:szCs w:val="28"/>
        </w:rPr>
      </w:pPr>
      <w:r w:rsidRPr="00926F5E">
        <w:rPr>
          <w:rFonts w:eastAsia="Noto Sans" w:cs="B Nazanin"/>
          <w:sz w:val="28"/>
          <w:szCs w:val="28"/>
          <w:rtl/>
        </w:rPr>
        <w:t>در این بخش دلایل ضرورت و اهمیت اجرای طرح بیان شود. مشخص شود چرا سازمان باید برای اجرای این پروژه زمان، منابع و ه</w:t>
      </w:r>
      <w:r w:rsidRPr="00926F5E">
        <w:rPr>
          <w:rFonts w:eastAsia="Noto Sans" w:cs="B Nazanin"/>
          <w:sz w:val="28"/>
          <w:szCs w:val="28"/>
          <w:rtl/>
        </w:rPr>
        <w:t>زینه اختصاص دهد و اجرای آن چه ارزش فنی، عملیاتی، اقتصادی، امنیتی، راهبردی یا توسعه‌ای ایجاد می‌کند.</w:t>
      </w:r>
    </w:p>
    <w:p w14:paraId="1895E425" w14:textId="77777777" w:rsidR="00534220" w:rsidRPr="00926F5E" w:rsidRDefault="00840B37" w:rsidP="00EE6263">
      <w:pPr>
        <w:bidi/>
        <w:spacing w:after="80" w:line="300" w:lineRule="auto"/>
        <w:jc w:val="both"/>
        <w:rPr>
          <w:rFonts w:cs="B Nazanin"/>
          <w:sz w:val="28"/>
          <w:szCs w:val="28"/>
        </w:rPr>
      </w:pPr>
      <w:r w:rsidRPr="00926F5E">
        <w:rPr>
          <w:rFonts w:eastAsia="Noto Sans" w:cs="B Nazanin"/>
          <w:sz w:val="28"/>
          <w:szCs w:val="28"/>
          <w:rtl/>
        </w:rPr>
        <w:t>در صورت امکان پیامدهای عدم اجرای طرح، ریسک‌های ادامه وضعیت موجود، فرصت‌های از دست‌رفته و تأثیر پروژه بر کاهش هزینه، افزایش بهره‌وری، کیفیت خدمات، استقلال فن</w:t>
      </w:r>
      <w:r w:rsidRPr="00926F5E">
        <w:rPr>
          <w:rFonts w:eastAsia="Noto Sans" w:cs="B Nazanin"/>
          <w:sz w:val="28"/>
          <w:szCs w:val="28"/>
          <w:rtl/>
        </w:rPr>
        <w:t>ی یا پاسخ‌گویی به نیازهای آینده نیز تشریح شود.</w:t>
      </w:r>
    </w:p>
    <w:p w14:paraId="495E29FF" w14:textId="77777777" w:rsidR="00534220" w:rsidRPr="00926F5E" w:rsidRDefault="00840B37" w:rsidP="002F5F3D">
      <w:pPr>
        <w:bidi/>
        <w:spacing w:before="60" w:after="80" w:line="300" w:lineRule="auto"/>
        <w:rPr>
          <w:rFonts w:cs="B Nazanin"/>
          <w:sz w:val="28"/>
          <w:szCs w:val="28"/>
        </w:rPr>
      </w:pPr>
      <w:r w:rsidRPr="00926F5E">
        <w:rPr>
          <w:rFonts w:eastAsia="Noto Sans" w:cs="B Nazanin"/>
          <w:b/>
          <w:sz w:val="28"/>
          <w:szCs w:val="28"/>
          <w:rtl/>
        </w:rPr>
        <w:t>اهمیت و ضرورت اجرای طرح:</w:t>
      </w:r>
    </w:p>
    <w:p w14:paraId="3C7DEB36" w14:textId="77777777" w:rsidR="00534220" w:rsidRPr="00926F5E" w:rsidRDefault="00840B37" w:rsidP="002F5F3D">
      <w:pPr>
        <w:bidi/>
        <w:spacing w:after="40" w:line="300" w:lineRule="auto"/>
        <w:jc w:val="both"/>
        <w:rPr>
          <w:rFonts w:cs="B Nazanin"/>
          <w:sz w:val="28"/>
          <w:szCs w:val="28"/>
        </w:rPr>
      </w:pPr>
      <w:r w:rsidRPr="00926F5E">
        <w:rPr>
          <w:rFonts w:eastAsia="Noto Sans" w:cs="B Nazanin"/>
          <w:sz w:val="28"/>
          <w:szCs w:val="28"/>
          <w:rtl/>
        </w:rPr>
        <w:t>استخدام، ورودی اصلی سرمایه انسانی هر سازمان است و کیفیت آن به‌طور مستقیم بر بهره‌وری اثر می‌گذارد؛ در حالی که فرایند فعلی به دلیل حجم و پراکندگی داده، کند و غیرشفاف است.</w:t>
      </w:r>
    </w:p>
    <w:p w14:paraId="3C7DEB36" w14:textId="77777777" w:rsidR="00534220" w:rsidRPr="00926F5E" w:rsidRDefault="00840B37" w:rsidP="002F5F3D">
      <w:pPr>
        <w:bidi/>
        <w:spacing w:after="40" w:line="300" w:lineRule="auto"/>
        <w:jc w:val="both"/>
        <w:rPr>
          <w:rFonts w:cs="B Nazanin"/>
          <w:sz w:val="28"/>
          <w:szCs w:val="28"/>
        </w:rPr>
      </w:pPr>
      <w:r w:rsidRPr="00926F5E">
        <w:rPr>
          <w:rFonts w:eastAsia="Noto Sans" w:cs="B Nazanin"/>
          <w:sz w:val="28"/>
          <w:szCs w:val="28"/>
          <w:rtl/>
        </w:rPr>
        <w:t>این پروژه دو دارایی موجود شرکت، یعنی پشته گفتار و جست‌وجوی معنایی، را در یک محصول قابل عرضه کنار هم می‌گذارد و برای نخستین بار یک مسیر کامل استخدام هوشمند می‌سازد که قابل ارائه به سازمان‌های دیگر است.</w:t>
      </w:r>
    </w:p>
    <w:p w14:paraId="3C7DEB36" w14:textId="77777777" w:rsidR="00534220" w:rsidRPr="00926F5E" w:rsidRDefault="00840B37" w:rsidP="002F5F3D">
      <w:pPr>
        <w:bidi/>
        <w:spacing w:after="40" w:line="300" w:lineRule="auto"/>
        <w:jc w:val="both"/>
        <w:rPr>
          <w:rFonts w:cs="B Nazanin"/>
          <w:sz w:val="28"/>
          <w:szCs w:val="28"/>
        </w:rPr>
      </w:pPr>
      <w:r w:rsidRPr="00926F5E">
        <w:rPr>
          <w:rFonts w:eastAsia="Noto Sans" w:cs="B Nazanin"/>
          <w:sz w:val="28"/>
          <w:szCs w:val="28"/>
          <w:rtl/>
        </w:rPr>
        <w:t>گزارش‌های ارزیابی ساختاریافته، شفافیت و قابلیت بازبینی تصمیم‌ها را افزایش می‌دهند و ریسک تصمیم‌های سلیقه‌ای و تبعیض ناخواسته را کاهش می‌دهند.</w:t>
      </w:r>
    </w:p>
    <w:p w14:paraId="3C7DEB36" w14:textId="77777777" w:rsidR="00534220" w:rsidRPr="00926F5E" w:rsidRDefault="00840B37" w:rsidP="002F5F3D">
      <w:pPr>
        <w:bidi/>
        <w:spacing w:after="40" w:line="300" w:lineRule="auto"/>
        <w:jc w:val="both"/>
        <w:rPr>
          <w:rFonts w:cs="B Nazanin"/>
          <w:sz w:val="28"/>
          <w:szCs w:val="28"/>
        </w:rPr>
      </w:pPr>
      <w:r w:rsidRPr="00926F5E">
        <w:rPr>
          <w:rFonts w:eastAsia="Noto Sans" w:cs="B Nazanin"/>
          <w:sz w:val="28"/>
          <w:szCs w:val="28"/>
          <w:rtl/>
        </w:rPr>
        <w:t>پروژه برای ترکیب junior و mid طراحی شده است: دامنه روشن، اجزای مستقل و امکان تحویل تدریجی؛ در عین حال یک نیاز واقعی و قابل استفاده در مرکز را پوشش می‌دهد.</w:t>
      </w:r>
    </w:p>
    <w:p w14:paraId="011A8BC0" w14:textId="77777777" w:rsidR="00534220" w:rsidRPr="00926F5E" w:rsidRDefault="00840B37" w:rsidP="002F5F3D">
      <w:pPr>
        <w:bidi/>
        <w:spacing w:before="60" w:after="80" w:line="300" w:lineRule="auto"/>
        <w:rPr>
          <w:rFonts w:cs="B Nazanin"/>
          <w:sz w:val="28"/>
          <w:szCs w:val="28"/>
        </w:rPr>
      </w:pPr>
      <w:r w:rsidRPr="00926F5E">
        <w:rPr>
          <w:rFonts w:eastAsia="Noto Sans" w:cs="B Nazanin"/>
          <w:b/>
          <w:sz w:val="28"/>
          <w:szCs w:val="28"/>
          <w:rtl/>
        </w:rPr>
        <w:t>پیامدهای احتمالی عدم اجرای طرح:</w:t>
      </w:r>
    </w:p>
    <w:p w14:paraId="727000C4" w14:textId="77777777" w:rsidR="00534220" w:rsidRPr="00926F5E" w:rsidRDefault="00840B37" w:rsidP="002F5F3D">
      <w:pPr>
        <w:bidi/>
        <w:spacing w:after="40" w:line="300" w:lineRule="auto"/>
        <w:jc w:val="both"/>
        <w:rPr>
          <w:rFonts w:cs="B Nazanin"/>
          <w:sz w:val="28"/>
          <w:szCs w:val="28"/>
        </w:rPr>
      </w:pPr>
      <w:r w:rsidRPr="00926F5E">
        <w:rPr>
          <w:rFonts w:eastAsia="Noto Sans" w:cs="B Nazanin"/>
          <w:sz w:val="28"/>
          <w:szCs w:val="28"/>
          <w:rtl/>
        </w:rPr>
        <w:t>فرایند جذب دستی و کند باقی می‌ماند و در حجم بالای درخواست، فرصت جذب نیروی مناسب از دست می‌رود.</w:t>
      </w:r>
    </w:p>
    <w:p w14:paraId="727000C4" w14:textId="77777777" w:rsidR="00534220" w:rsidRPr="00926F5E" w:rsidRDefault="00840B37" w:rsidP="002F5F3D">
      <w:pPr>
        <w:bidi/>
        <w:spacing w:after="40" w:line="300" w:lineRule="auto"/>
        <w:jc w:val="both"/>
        <w:rPr>
          <w:rFonts w:cs="B Nazanin"/>
          <w:sz w:val="28"/>
          <w:szCs w:val="28"/>
        </w:rPr>
      </w:pPr>
      <w:r w:rsidRPr="00926F5E">
        <w:rPr>
          <w:rFonts w:eastAsia="Noto Sans" w:cs="B Nazanin"/>
          <w:sz w:val="28"/>
          <w:szCs w:val="28"/>
          <w:rtl/>
        </w:rPr>
        <w:t>سرمایه‌گذاری انجام‌شده در ASR، TTS و جست‌وجوی معنایی به محصول قابل فروش تبدیل نمی‌شود و در حد نمونه اولیه می‌ماند.</w:t>
      </w:r>
    </w:p>
    <w:p w14:paraId="727000C4" w14:textId="77777777" w:rsidR="00534220" w:rsidRPr="00926F5E" w:rsidRDefault="00840B37" w:rsidP="002F5F3D">
      <w:pPr>
        <w:bidi/>
        <w:spacing w:after="40" w:line="300" w:lineRule="auto"/>
        <w:jc w:val="both"/>
        <w:rPr>
          <w:rFonts w:cs="B Nazanin"/>
          <w:sz w:val="28"/>
          <w:szCs w:val="28"/>
        </w:rPr>
      </w:pPr>
      <w:r w:rsidRPr="00926F5E">
        <w:rPr>
          <w:rFonts w:eastAsia="Noto Sans" w:cs="B Nazanin"/>
          <w:sz w:val="28"/>
          <w:szCs w:val="28"/>
          <w:rtl/>
        </w:rPr>
        <w:t>این نیاز در نهایت با خرید راهکار خارجی یا سفارشی‌سازی پرهزینه تأمین می‌شود؛ گزینه‌ای که به دلیل محدودیت دسترسی و الزامات نگهداری داده برای مرکز مناسب نیست.</w:t>
      </w:r>
    </w:p>
    <w:p w14:paraId="55CEC7EE" w14:textId="77777777" w:rsidR="00534220" w:rsidRPr="00926F5E" w:rsidRDefault="00840B37" w:rsidP="002F5F3D">
      <w:pPr>
        <w:keepNext/>
        <w:pBdr>
          <w:bottom w:val="single" w:sz="8" w:space="1" w:color="5B9BD5"/>
        </w:pBdr>
        <w:bidi/>
        <w:spacing w:before="200" w:after="100" w:line="300" w:lineRule="auto"/>
        <w:rPr>
          <w:rFonts w:cs="B Nazanin"/>
          <w:sz w:val="28"/>
          <w:szCs w:val="28"/>
        </w:rPr>
      </w:pPr>
      <w:r w:rsidRPr="00926F5E">
        <w:rPr>
          <w:rFonts w:eastAsia="Noto Sans" w:cs="B Nazanin"/>
          <w:b/>
          <w:color w:val="1E4A75"/>
          <w:sz w:val="28"/>
          <w:szCs w:val="28"/>
          <w:rtl/>
        </w:rPr>
        <w:t>5. مشتری این پروژه</w:t>
      </w:r>
    </w:p>
    <w:p w14:paraId="78D8E746" w14:textId="77777777" w:rsidR="00534220" w:rsidRPr="00926F5E" w:rsidRDefault="00840B37" w:rsidP="00EE6263">
      <w:pPr>
        <w:bidi/>
        <w:spacing w:after="80" w:line="300" w:lineRule="auto"/>
        <w:jc w:val="both"/>
        <w:rPr>
          <w:rFonts w:cs="B Nazanin"/>
          <w:sz w:val="28"/>
          <w:szCs w:val="28"/>
        </w:rPr>
      </w:pPr>
      <w:r w:rsidRPr="00926F5E">
        <w:rPr>
          <w:rFonts w:eastAsia="Noto Sans" w:cs="B Nazanin"/>
          <w:sz w:val="28"/>
          <w:szCs w:val="28"/>
          <w:rtl/>
        </w:rPr>
        <w:t xml:space="preserve">در این بخش مشتری، بهره‌بردار یا استفاده‌کننده اصلی خروجی پروژه مشخص شود. مشتری می‌تواند یک فرد، واحد سازمانی، شرکت، سازمان یا مجموعه </w:t>
      </w:r>
      <w:r w:rsidRPr="00926F5E">
        <w:rPr>
          <w:rFonts w:eastAsia="Noto Sans" w:cs="B Nazanin"/>
          <w:sz w:val="28"/>
          <w:szCs w:val="28"/>
          <w:rtl/>
        </w:rPr>
        <w:t>داخلی و خارجی باشد. در صورت وجود چند گروه مشتری یا بهره‌بردار، هر یک به‌صورت جداگانه ذکر شوند.</w:t>
      </w:r>
    </w:p>
    <w:p w14:paraId="342D6543" w14:textId="77777777" w:rsidR="00534220" w:rsidRPr="00926F5E" w:rsidRDefault="00840B37" w:rsidP="00EE6263">
      <w:pPr>
        <w:bidi/>
        <w:spacing w:after="80" w:line="300" w:lineRule="auto"/>
        <w:jc w:val="both"/>
        <w:rPr>
          <w:rFonts w:cs="B Nazanin"/>
          <w:sz w:val="28"/>
          <w:szCs w:val="28"/>
        </w:rPr>
      </w:pPr>
      <w:r w:rsidRPr="00926F5E">
        <w:rPr>
          <w:rFonts w:eastAsia="Noto Sans" w:cs="B Nazanin"/>
          <w:sz w:val="28"/>
          <w:szCs w:val="28"/>
          <w:rtl/>
        </w:rPr>
        <w:t>همچنین مشخص شود هر مشتری چه نیاز یا انتظاری از پروژه دارد و خروجی پروژه چگونه مورد استفاده او قرار خواهد گرفت.</w:t>
      </w:r>
    </w:p>
    <w:tbl>
      <w:tblPr>
        <w:tblStyle w:val="TableGrid"/>
        <w:bidiVisual/>
        <w:tblW w:w="0" w:type="auto"/>
        <w:tblLook w:val="04A0" w:firstRow="1" w:lastRow="0" w:firstColumn="1" w:lastColumn="0" w:noHBand="0" w:noVBand="1"/>
      </w:tblPr>
      <w:tblGrid>
        <w:gridCol w:w="2551"/>
        <w:gridCol w:w="3402"/>
        <w:gridCol w:w="3402"/>
      </w:tblGrid>
      <w:tr w:rsidR="00534220" w:rsidRPr="00926F5E" w14:paraId="7012ADC1" w14:textId="77777777">
        <w:trPr>
          <w:tblHeader/>
        </w:trPr>
        <w:tc>
          <w:tcPr>
            <w:tcW w:w="2551" w:type="dxa"/>
            <w:shd w:val="clear" w:color="auto" w:fill="D9EAF7"/>
            <w:tcMar>
              <w:top w:w="100" w:type="dxa"/>
              <w:left w:w="120" w:type="dxa"/>
              <w:bottom w:w="100" w:type="dxa"/>
              <w:right w:w="120" w:type="dxa"/>
            </w:tcMar>
            <w:vAlign w:val="center"/>
          </w:tcPr>
          <w:p w14:paraId="4C92867E" w14:textId="77777777" w:rsidR="00534220" w:rsidRPr="00926F5E" w:rsidRDefault="00840B37" w:rsidP="002F5F3D">
            <w:pPr>
              <w:bidi/>
              <w:spacing w:line="300" w:lineRule="auto"/>
              <w:rPr>
                <w:rFonts w:cs="B Nazanin"/>
                <w:sz w:val="28"/>
                <w:szCs w:val="28"/>
              </w:rPr>
            </w:pPr>
            <w:r w:rsidRPr="00926F5E">
              <w:rPr>
                <w:rFonts w:eastAsia="Noto Sans" w:cs="B Nazanin"/>
                <w:b/>
                <w:sz w:val="28"/>
                <w:szCs w:val="28"/>
                <w:rtl/>
              </w:rPr>
              <w:t>مشتری / بهره‌بردار</w:t>
            </w:r>
          </w:p>
        </w:tc>
        <w:tc>
          <w:tcPr>
            <w:tcW w:w="3402" w:type="dxa"/>
            <w:shd w:val="clear" w:color="auto" w:fill="D9EAF7"/>
            <w:tcMar>
              <w:top w:w="100" w:type="dxa"/>
              <w:left w:w="120" w:type="dxa"/>
              <w:bottom w:w="100" w:type="dxa"/>
              <w:right w:w="120" w:type="dxa"/>
            </w:tcMar>
            <w:vAlign w:val="center"/>
          </w:tcPr>
          <w:p w14:paraId="2C3E70BB" w14:textId="77777777" w:rsidR="00534220" w:rsidRPr="00926F5E" w:rsidRDefault="00840B37" w:rsidP="002F5F3D">
            <w:pPr>
              <w:bidi/>
              <w:spacing w:line="300" w:lineRule="auto"/>
              <w:rPr>
                <w:rFonts w:cs="B Nazanin"/>
                <w:sz w:val="28"/>
                <w:szCs w:val="28"/>
              </w:rPr>
            </w:pPr>
            <w:r w:rsidRPr="00926F5E">
              <w:rPr>
                <w:rFonts w:eastAsia="Noto Sans" w:cs="B Nazanin"/>
                <w:b/>
                <w:sz w:val="28"/>
                <w:szCs w:val="28"/>
                <w:rtl/>
              </w:rPr>
              <w:t>نیاز یا انتظار</w:t>
            </w:r>
          </w:p>
        </w:tc>
        <w:tc>
          <w:tcPr>
            <w:tcW w:w="3402" w:type="dxa"/>
            <w:shd w:val="clear" w:color="auto" w:fill="D9EAF7"/>
            <w:tcMar>
              <w:top w:w="100" w:type="dxa"/>
              <w:left w:w="120" w:type="dxa"/>
              <w:bottom w:w="100" w:type="dxa"/>
              <w:right w:w="120" w:type="dxa"/>
            </w:tcMar>
            <w:vAlign w:val="center"/>
          </w:tcPr>
          <w:p w14:paraId="7277916B" w14:textId="77777777" w:rsidR="00534220" w:rsidRPr="00926F5E" w:rsidRDefault="00840B37" w:rsidP="002F5F3D">
            <w:pPr>
              <w:bidi/>
              <w:spacing w:line="300" w:lineRule="auto"/>
              <w:rPr>
                <w:rFonts w:cs="B Nazanin"/>
                <w:sz w:val="28"/>
                <w:szCs w:val="28"/>
              </w:rPr>
            </w:pPr>
            <w:r w:rsidRPr="00926F5E">
              <w:rPr>
                <w:rFonts w:eastAsia="Noto Sans" w:cs="B Nazanin"/>
                <w:b/>
                <w:sz w:val="28"/>
                <w:szCs w:val="28"/>
                <w:rtl/>
              </w:rPr>
              <w:t xml:space="preserve">نحوه استفاده از </w:t>
            </w:r>
            <w:r w:rsidRPr="00926F5E">
              <w:rPr>
                <w:rFonts w:eastAsia="Noto Sans" w:cs="B Nazanin"/>
                <w:b/>
                <w:sz w:val="28"/>
                <w:szCs w:val="28"/>
                <w:rtl/>
              </w:rPr>
              <w:t>خروجی پروژه</w:t>
            </w:r>
          </w:p>
        </w:tc>
      </w:tr>
      <w:tr w:rsidR="00534220" w:rsidRPr="00926F5E" w14:paraId="4945A124" w14:textId="77777777">
        <w:tc>
          <w:tcPr>
            <w:tcW w:w="2551" w:type="dxa"/>
            <w:tcMar>
              <w:top w:w="100" w:type="dxa"/>
              <w:left w:w="120" w:type="dxa"/>
              <w:bottom w:w="100" w:type="dxa"/>
              <w:right w:w="120" w:type="dxa"/>
            </w:tcMar>
            <w:vAlign w:val="center"/>
          </w:tcPr>
          <w:p w14:paraId="17A0B6EF" w14:textId="77777777" w:rsidR="00534220" w:rsidRPr="00926F5E" w:rsidRDefault="00534220" w:rsidP="002F5F3D">
            <w:pPr>
              <w:bidi/>
              <w:spacing w:line="300" w:lineRule="auto"/>
              <w:rPr>
                <w:rFonts w:cs="B Nazanin"/>
                <w:sz w:val="28"/>
                <w:szCs w:val="28"/>
              </w:rPr>
            </w:pPr>
            <w:r>
              <w:rPr>
                <w:rFonts w:cs="B Nazanin"/>
                <w:sz w:val="24"/>
                <w:szCs w:val="24"/>
                <w:rtl/>
              </w:rPr>
              <w:t>واحد جذب و منابع انسانی شرکت آوید</w:t>
            </w:r>
          </w:p>
        </w:tc>
        <w:tc>
          <w:tcPr>
            <w:tcW w:w="3402" w:type="dxa"/>
            <w:tcMar>
              <w:top w:w="100" w:type="dxa"/>
              <w:left w:w="120" w:type="dxa"/>
              <w:bottom w:w="100" w:type="dxa"/>
              <w:right w:w="120" w:type="dxa"/>
            </w:tcMar>
            <w:vAlign w:val="center"/>
          </w:tcPr>
          <w:p w14:paraId="0B969F02" w14:textId="77777777" w:rsidR="00534220" w:rsidRPr="00926F5E" w:rsidRDefault="00534220" w:rsidP="002F5F3D">
            <w:pPr>
              <w:bidi/>
              <w:spacing w:line="300" w:lineRule="auto"/>
              <w:rPr>
                <w:rFonts w:cs="B Nazanin"/>
                <w:sz w:val="28"/>
                <w:szCs w:val="28"/>
              </w:rPr>
            </w:pPr>
            <w:r>
              <w:rPr>
                <w:rFonts w:cs="B Nazanin"/>
                <w:sz w:val="24"/>
                <w:szCs w:val="24"/>
                <w:rtl/>
              </w:rPr>
              <w:t>کاهش بار غربالگری و یکنواخت‌سازی ارزیابی</w:t>
            </w:r>
          </w:p>
        </w:tc>
        <w:tc>
          <w:tcPr>
            <w:tcW w:w="3402" w:type="dxa"/>
            <w:tcMar>
              <w:top w:w="100" w:type="dxa"/>
              <w:left w:w="120" w:type="dxa"/>
              <w:bottom w:w="100" w:type="dxa"/>
              <w:right w:w="120" w:type="dxa"/>
            </w:tcMar>
            <w:vAlign w:val="center"/>
          </w:tcPr>
          <w:p w14:paraId="2C5EBB56" w14:textId="77777777" w:rsidR="00534220" w:rsidRPr="00926F5E" w:rsidRDefault="00534220" w:rsidP="002F5F3D">
            <w:pPr>
              <w:bidi/>
              <w:spacing w:line="300" w:lineRule="auto"/>
              <w:rPr>
                <w:rFonts w:cs="B Nazanin"/>
                <w:sz w:val="28"/>
                <w:szCs w:val="28"/>
              </w:rPr>
            </w:pPr>
            <w:r>
              <w:rPr>
                <w:rFonts w:cs="B Nazanin"/>
                <w:sz w:val="24"/>
                <w:szCs w:val="24"/>
                <w:rtl/>
              </w:rPr>
              <w:t>استفاده روزانه از پنل، گزارش‌های ارزیابی و رتبه‌بندی رزومه در فرایند جذب</w:t>
            </w:r>
          </w:p>
        </w:tc>
      </w:tr>
      <w:tr w:rsidR="00534220" w:rsidRPr="00926F5E" w14:paraId="37D76AF8" w14:textId="77777777">
        <w:tc>
          <w:tcPr>
            <w:tcW w:w="2551" w:type="dxa"/>
            <w:tcMar>
              <w:top w:w="100" w:type="dxa"/>
              <w:left w:w="120" w:type="dxa"/>
              <w:bottom w:w="100" w:type="dxa"/>
              <w:right w:w="120" w:type="dxa"/>
            </w:tcMar>
            <w:vAlign w:val="center"/>
          </w:tcPr>
          <w:p w14:paraId="0F43C630" w14:textId="77777777" w:rsidR="00534220" w:rsidRPr="00926F5E" w:rsidRDefault="00534220" w:rsidP="002F5F3D">
            <w:pPr>
              <w:bidi/>
              <w:spacing w:line="300" w:lineRule="auto"/>
              <w:rPr>
                <w:rFonts w:cs="B Nazanin"/>
                <w:sz w:val="28"/>
                <w:szCs w:val="28"/>
              </w:rPr>
            </w:pPr>
            <w:r>
              <w:rPr>
                <w:rFonts w:cs="B Nazanin"/>
                <w:sz w:val="24"/>
                <w:szCs w:val="24"/>
                <w:rtl/>
              </w:rPr>
              <w:t>سایر واحدهای مرکز و شرکت‌های گروه</w:t>
            </w:r>
          </w:p>
        </w:tc>
        <w:tc>
          <w:tcPr>
            <w:tcW w:w="3402" w:type="dxa"/>
            <w:tcMar>
              <w:top w:w="100" w:type="dxa"/>
              <w:left w:w="120" w:type="dxa"/>
              <w:bottom w:w="100" w:type="dxa"/>
              <w:right w:w="120" w:type="dxa"/>
            </w:tcMar>
            <w:vAlign w:val="center"/>
          </w:tcPr>
          <w:p w14:paraId="3616C654" w14:textId="77777777" w:rsidR="00534220" w:rsidRPr="00926F5E" w:rsidRDefault="00534220" w:rsidP="002F5F3D">
            <w:pPr>
              <w:bidi/>
              <w:spacing w:line="300" w:lineRule="auto"/>
              <w:rPr>
                <w:rFonts w:cs="B Nazanin"/>
                <w:sz w:val="28"/>
                <w:szCs w:val="28"/>
              </w:rPr>
            </w:pPr>
            <w:r>
              <w:rPr>
                <w:rFonts w:cs="B Nazanin"/>
                <w:sz w:val="24"/>
                <w:szCs w:val="24"/>
                <w:rtl/>
              </w:rPr>
              <w:t>انجام مصاحبه اولیه انبوه با هزینه کمتر</w:t>
            </w:r>
          </w:p>
        </w:tc>
        <w:tc>
          <w:tcPr>
            <w:tcW w:w="3402" w:type="dxa"/>
            <w:tcMar>
              <w:top w:w="100" w:type="dxa"/>
              <w:left w:w="120" w:type="dxa"/>
              <w:bottom w:w="100" w:type="dxa"/>
              <w:right w:w="120" w:type="dxa"/>
            </w:tcMar>
            <w:vAlign w:val="center"/>
          </w:tcPr>
          <w:p w14:paraId="22C34269" w14:textId="77777777" w:rsidR="00534220" w:rsidRPr="00926F5E" w:rsidRDefault="00534220" w:rsidP="002F5F3D">
            <w:pPr>
              <w:bidi/>
              <w:spacing w:line="300" w:lineRule="auto"/>
              <w:rPr>
                <w:rFonts w:cs="B Nazanin"/>
                <w:sz w:val="28"/>
                <w:szCs w:val="28"/>
              </w:rPr>
            </w:pPr>
            <w:r>
              <w:rPr>
                <w:rFonts w:cs="B Nazanin"/>
                <w:sz w:val="24"/>
                <w:szCs w:val="24"/>
                <w:rtl/>
              </w:rPr>
              <w:t>استفاده از نسخه مستقر در سازمان یا سرویس میزبانی‌شده</w:t>
            </w:r>
          </w:p>
        </w:tc>
      </w:tr>
      <w:tr w:rsidR="00534220" w:rsidRPr="00926F5E" w14:paraId="455FA726" w14:textId="77777777">
        <w:tc>
          <w:tcPr>
            <w:tcW w:w="2551" w:type="dxa"/>
            <w:tcMar>
              <w:top w:w="100" w:type="dxa"/>
              <w:left w:w="120" w:type="dxa"/>
              <w:bottom w:w="100" w:type="dxa"/>
              <w:right w:w="120" w:type="dxa"/>
            </w:tcMar>
            <w:vAlign w:val="center"/>
          </w:tcPr>
          <w:p w14:paraId="5E2F881B" w14:textId="77777777" w:rsidR="00534220" w:rsidRPr="00926F5E" w:rsidRDefault="00534220" w:rsidP="002F5F3D">
            <w:pPr>
              <w:bidi/>
              <w:spacing w:line="300" w:lineRule="auto"/>
              <w:rPr>
                <w:rFonts w:cs="B Nazanin"/>
                <w:sz w:val="28"/>
                <w:szCs w:val="28"/>
              </w:rPr>
            </w:pPr>
            <w:r>
              <w:rPr>
                <w:rFonts w:cs="B Nazanin"/>
                <w:sz w:val="24"/>
                <w:szCs w:val="24"/>
                <w:rtl/>
              </w:rPr>
              <w:t>سازمان‌های خارجی مانند بانک، بیمه و شرکت‌های فناوری</w:t>
            </w:r>
          </w:p>
        </w:tc>
        <w:tc>
          <w:tcPr>
            <w:tcW w:w="3402" w:type="dxa"/>
            <w:tcMar>
              <w:top w:w="100" w:type="dxa"/>
              <w:left w:w="120" w:type="dxa"/>
              <w:bottom w:w="100" w:type="dxa"/>
              <w:right w:w="120" w:type="dxa"/>
            </w:tcMar>
            <w:vAlign w:val="center"/>
          </w:tcPr>
          <w:p w14:paraId="60854FBE" w14:textId="77777777" w:rsidR="00534220" w:rsidRPr="00926F5E" w:rsidRDefault="00534220" w:rsidP="002F5F3D">
            <w:pPr>
              <w:bidi/>
              <w:spacing w:line="300" w:lineRule="auto"/>
              <w:rPr>
                <w:rFonts w:cs="B Nazanin"/>
                <w:sz w:val="28"/>
                <w:szCs w:val="28"/>
              </w:rPr>
            </w:pPr>
            <w:r>
              <w:rPr>
                <w:rFonts w:cs="B Nazanin"/>
                <w:sz w:val="24"/>
                <w:szCs w:val="24"/>
                <w:rtl/>
              </w:rPr>
              <w:t>غربالگری حجم بالا و مصاحبه ساختاریافته</w:t>
            </w:r>
          </w:p>
        </w:tc>
        <w:tc>
          <w:tcPr>
            <w:tcW w:w="3402" w:type="dxa"/>
            <w:tcMar>
              <w:top w:w="100" w:type="dxa"/>
              <w:left w:w="120" w:type="dxa"/>
              <w:bottom w:w="100" w:type="dxa"/>
              <w:right w:w="120" w:type="dxa"/>
            </w:tcMar>
            <w:vAlign w:val="center"/>
          </w:tcPr>
          <w:p w14:paraId="7551275A" w14:textId="77777777" w:rsidR="00534220" w:rsidRPr="00926F5E" w:rsidRDefault="00534220" w:rsidP="002F5F3D">
            <w:pPr>
              <w:bidi/>
              <w:spacing w:line="300" w:lineRule="auto"/>
              <w:rPr>
                <w:rFonts w:cs="B Nazanin"/>
                <w:sz w:val="28"/>
                <w:szCs w:val="28"/>
              </w:rPr>
            </w:pPr>
            <w:r>
              <w:rPr>
                <w:rFonts w:cs="B Nazanin"/>
                <w:sz w:val="24"/>
                <w:szCs w:val="24"/>
                <w:rtl/>
              </w:rPr>
              <w:t>اشتراک پلتفرم یا استقرار درون‌سازمانی</w:t>
            </w:r>
          </w:p>
        </w:tc>
      </w:tr>
      <w:tr w:rsidR="00534220" w:rsidRPr="00926F5E" w14:paraId="00BDDD74" w14:textId="77777777">
        <w:tc>
          <w:tcPr>
            <w:tcW w:w="2551" w:type="dxa"/>
            <w:tcMar>
              <w:top w:w="100" w:type="dxa"/>
              <w:left w:w="120" w:type="dxa"/>
              <w:bottom w:w="100" w:type="dxa"/>
              <w:right w:w="120" w:type="dxa"/>
            </w:tcMar>
            <w:vAlign w:val="center"/>
          </w:tcPr>
          <w:p w14:paraId="019C3599" w14:textId="77777777" w:rsidR="00534220" w:rsidRPr="00926F5E" w:rsidRDefault="00534220" w:rsidP="002F5F3D">
            <w:pPr>
              <w:bidi/>
              <w:spacing w:line="300" w:lineRule="auto"/>
              <w:rPr>
                <w:rFonts w:cs="B Nazanin"/>
                <w:sz w:val="28"/>
                <w:szCs w:val="28"/>
              </w:rPr>
            </w:pPr>
            <w:r>
              <w:rPr>
                <w:rFonts w:cs="B Nazanin"/>
                <w:sz w:val="24"/>
                <w:szCs w:val="24"/>
                <w:rtl/>
              </w:rPr>
              <w:t>تیم‌های فنی ASR، TTS و جست‌وجو در مرکز</w:t>
            </w:r>
          </w:p>
        </w:tc>
        <w:tc>
          <w:tcPr>
            <w:tcW w:w="3402" w:type="dxa"/>
            <w:tcMar>
              <w:top w:w="100" w:type="dxa"/>
              <w:left w:w="120" w:type="dxa"/>
              <w:bottom w:w="100" w:type="dxa"/>
              <w:right w:w="120" w:type="dxa"/>
            </w:tcMar>
            <w:vAlign w:val="center"/>
          </w:tcPr>
          <w:p w14:paraId="60C0EB6C" w14:textId="77777777" w:rsidR="00534220" w:rsidRPr="00926F5E" w:rsidRDefault="00534220" w:rsidP="002F5F3D">
            <w:pPr>
              <w:bidi/>
              <w:spacing w:line="300" w:lineRule="auto"/>
              <w:rPr>
                <w:rFonts w:cs="B Nazanin"/>
                <w:sz w:val="28"/>
                <w:szCs w:val="28"/>
              </w:rPr>
            </w:pPr>
            <w:r>
              <w:rPr>
                <w:rFonts w:cs="B Nazanin"/>
                <w:sz w:val="24"/>
                <w:szCs w:val="24"/>
                <w:rtl/>
              </w:rPr>
              <w:t>محیط آزمون واقعی و داده بازخورد برای بهبود مدل</w:t>
            </w:r>
          </w:p>
        </w:tc>
        <w:tc>
          <w:tcPr>
            <w:tcW w:w="3402" w:type="dxa"/>
            <w:tcMar>
              <w:top w:w="100" w:type="dxa"/>
              <w:left w:w="120" w:type="dxa"/>
              <w:bottom w:w="100" w:type="dxa"/>
              <w:right w:w="120" w:type="dxa"/>
            </w:tcMar>
            <w:vAlign w:val="center"/>
          </w:tcPr>
          <w:p w14:paraId="64147AF4" w14:textId="77777777" w:rsidR="00534220" w:rsidRPr="00926F5E" w:rsidRDefault="00534220" w:rsidP="002F5F3D">
            <w:pPr>
              <w:bidi/>
              <w:spacing w:line="300" w:lineRule="auto"/>
              <w:rPr>
                <w:rFonts w:cs="B Nazanin"/>
                <w:sz w:val="28"/>
                <w:szCs w:val="28"/>
              </w:rPr>
            </w:pPr>
            <w:r>
              <w:rPr>
                <w:rFonts w:cs="B Nazanin"/>
                <w:sz w:val="24"/>
                <w:szCs w:val="24"/>
                <w:rtl/>
              </w:rPr>
              <w:t>استفاده از لاگ‌ها و داده ارزیابی تولیدشده در پایلوت</w:t>
            </w:r>
          </w:p>
        </w:tc>
      </w:tr>
    </w:tbl>
    <w:p w14:paraId="0EE55375" w14:textId="77777777" w:rsidR="00534220" w:rsidRPr="00926F5E" w:rsidRDefault="00534220" w:rsidP="002F5F3D">
      <w:pPr>
        <w:bidi/>
        <w:spacing w:after="0"/>
        <w:rPr>
          <w:rFonts w:cs="B Nazanin"/>
          <w:sz w:val="28"/>
          <w:szCs w:val="28"/>
        </w:rPr>
      </w:pPr>
    </w:p>
    <w:p w14:paraId="0EBF5858" w14:textId="77777777" w:rsidR="00534220" w:rsidRPr="00926F5E" w:rsidRDefault="00840B37" w:rsidP="002F5F3D">
      <w:pPr>
        <w:keepNext/>
        <w:pBdr>
          <w:bottom w:val="single" w:sz="8" w:space="1" w:color="5B9BD5"/>
        </w:pBdr>
        <w:bidi/>
        <w:spacing w:before="200" w:after="100" w:line="300" w:lineRule="auto"/>
        <w:rPr>
          <w:rFonts w:cs="B Nazanin"/>
          <w:sz w:val="28"/>
          <w:szCs w:val="28"/>
        </w:rPr>
      </w:pPr>
      <w:r w:rsidRPr="00926F5E">
        <w:rPr>
          <w:rFonts w:eastAsia="Noto Sans" w:cs="B Nazanin"/>
          <w:b/>
          <w:color w:val="1E4A75"/>
          <w:sz w:val="28"/>
          <w:szCs w:val="28"/>
          <w:rtl/>
        </w:rPr>
        <w:t>6. کارهای انجام‌شده مشابه داخلی</w:t>
      </w:r>
    </w:p>
    <w:p w14:paraId="5DACE6B8" w14:textId="77777777" w:rsidR="00534220" w:rsidRPr="00926F5E" w:rsidRDefault="00840B37" w:rsidP="00EE6263">
      <w:pPr>
        <w:bidi/>
        <w:spacing w:after="80" w:line="300" w:lineRule="auto"/>
        <w:jc w:val="both"/>
        <w:rPr>
          <w:rFonts w:cs="B Nazanin"/>
          <w:sz w:val="28"/>
          <w:szCs w:val="28"/>
        </w:rPr>
      </w:pPr>
      <w:r w:rsidRPr="00926F5E">
        <w:rPr>
          <w:rFonts w:eastAsia="Noto Sans" w:cs="B Nazanin"/>
          <w:sz w:val="28"/>
          <w:szCs w:val="28"/>
          <w:rtl/>
        </w:rPr>
        <w:t xml:space="preserve">در این بخش پروژه‌ها، محصولات، سامانه‌ها، تحقیقات یا فعالیت‌های مشابه انجام‌شده در داخل سازمان یا کشور بررسی شوند. هدف، شناخت تجربیات موجود، جلوگیری از انجام کار تکراری و استفاده از نقاط قوت و </w:t>
      </w:r>
      <w:r w:rsidRPr="00926F5E">
        <w:rPr>
          <w:rFonts w:eastAsia="Noto Sans" w:cs="B Nazanin"/>
          <w:sz w:val="28"/>
          <w:szCs w:val="28"/>
          <w:rtl/>
        </w:rPr>
        <w:t>درس‌آموخته‌های نمونه‌های مشابه است.</w:t>
      </w:r>
    </w:p>
    <w:p w14:paraId="4D1C129F" w14:textId="77777777" w:rsidR="00534220" w:rsidRPr="00926F5E" w:rsidRDefault="00840B37" w:rsidP="00EE6263">
      <w:pPr>
        <w:bidi/>
        <w:spacing w:after="80" w:line="300" w:lineRule="auto"/>
        <w:jc w:val="both"/>
        <w:rPr>
          <w:rFonts w:cs="B Nazanin"/>
          <w:sz w:val="28"/>
          <w:szCs w:val="28"/>
        </w:rPr>
      </w:pPr>
      <w:r w:rsidRPr="00926F5E">
        <w:rPr>
          <w:rFonts w:eastAsia="Noto Sans" w:cs="B Nazanin"/>
          <w:sz w:val="28"/>
          <w:szCs w:val="28"/>
          <w:rtl/>
        </w:rPr>
        <w:t>برای هر نمونه، در صورت دسترسی، موضوع، مجری، شرح مختصر، میزان شباهت با طرح پیشنهادی و نکات قابل استفاده ثبت شود.</w:t>
      </w:r>
    </w:p>
    <w:tbl>
      <w:tblPr>
        <w:tblStyle w:val="TableGrid"/>
        <w:bidiVisual/>
        <w:tblW w:w="0" w:type="auto"/>
        <w:tblLook w:val="04A0" w:firstRow="1" w:lastRow="0" w:firstColumn="1" w:lastColumn="0" w:noHBand="0" w:noVBand="1"/>
      </w:tblPr>
      <w:tblGrid>
        <w:gridCol w:w="2494"/>
        <w:gridCol w:w="2268"/>
        <w:gridCol w:w="2835"/>
        <w:gridCol w:w="2268"/>
      </w:tblGrid>
      <w:tr w:rsidR="00534220" w:rsidRPr="00926F5E" w14:paraId="7D3E794E" w14:textId="77777777">
        <w:trPr>
          <w:tblHeader/>
        </w:trPr>
        <w:tc>
          <w:tcPr>
            <w:tcW w:w="2494" w:type="dxa"/>
            <w:shd w:val="clear" w:color="auto" w:fill="D9EAF7"/>
            <w:tcMar>
              <w:top w:w="100" w:type="dxa"/>
              <w:left w:w="120" w:type="dxa"/>
              <w:bottom w:w="100" w:type="dxa"/>
              <w:right w:w="120" w:type="dxa"/>
            </w:tcMar>
            <w:vAlign w:val="center"/>
          </w:tcPr>
          <w:p w14:paraId="490343F7" w14:textId="77777777" w:rsidR="00534220" w:rsidRPr="00926F5E" w:rsidRDefault="00840B37" w:rsidP="002F5F3D">
            <w:pPr>
              <w:bidi/>
              <w:spacing w:line="300" w:lineRule="auto"/>
              <w:rPr>
                <w:rFonts w:cs="B Nazanin"/>
                <w:sz w:val="28"/>
                <w:szCs w:val="28"/>
              </w:rPr>
            </w:pPr>
            <w:r w:rsidRPr="00926F5E">
              <w:rPr>
                <w:rFonts w:eastAsia="Noto Sans" w:cs="B Nazanin"/>
                <w:b/>
                <w:sz w:val="28"/>
                <w:szCs w:val="28"/>
                <w:rtl/>
              </w:rPr>
              <w:t>عنوان پروژه / محصول مشابه</w:t>
            </w:r>
          </w:p>
        </w:tc>
        <w:tc>
          <w:tcPr>
            <w:tcW w:w="2268" w:type="dxa"/>
            <w:shd w:val="clear" w:color="auto" w:fill="D9EAF7"/>
            <w:tcMar>
              <w:top w:w="100" w:type="dxa"/>
              <w:left w:w="120" w:type="dxa"/>
              <w:bottom w:w="100" w:type="dxa"/>
              <w:right w:w="120" w:type="dxa"/>
            </w:tcMar>
            <w:vAlign w:val="center"/>
          </w:tcPr>
          <w:p w14:paraId="1D532B48" w14:textId="77777777" w:rsidR="00534220" w:rsidRPr="00926F5E" w:rsidRDefault="00840B37" w:rsidP="002F5F3D">
            <w:pPr>
              <w:bidi/>
              <w:spacing w:line="300" w:lineRule="auto"/>
              <w:rPr>
                <w:rFonts w:cs="B Nazanin"/>
                <w:sz w:val="28"/>
                <w:szCs w:val="28"/>
              </w:rPr>
            </w:pPr>
            <w:r w:rsidRPr="00926F5E">
              <w:rPr>
                <w:rFonts w:eastAsia="Noto Sans" w:cs="B Nazanin"/>
                <w:b/>
                <w:sz w:val="28"/>
                <w:szCs w:val="28"/>
                <w:rtl/>
              </w:rPr>
              <w:t>مجری / سازمان</w:t>
            </w:r>
          </w:p>
        </w:tc>
        <w:tc>
          <w:tcPr>
            <w:tcW w:w="2835" w:type="dxa"/>
            <w:shd w:val="clear" w:color="auto" w:fill="D9EAF7"/>
            <w:tcMar>
              <w:top w:w="100" w:type="dxa"/>
              <w:left w:w="120" w:type="dxa"/>
              <w:bottom w:w="100" w:type="dxa"/>
              <w:right w:w="120" w:type="dxa"/>
            </w:tcMar>
            <w:vAlign w:val="center"/>
          </w:tcPr>
          <w:p w14:paraId="1AB026C0" w14:textId="77777777" w:rsidR="00534220" w:rsidRPr="00926F5E" w:rsidRDefault="00840B37" w:rsidP="002F5F3D">
            <w:pPr>
              <w:bidi/>
              <w:spacing w:line="300" w:lineRule="auto"/>
              <w:rPr>
                <w:rFonts w:cs="B Nazanin"/>
                <w:sz w:val="28"/>
                <w:szCs w:val="28"/>
              </w:rPr>
            </w:pPr>
            <w:r w:rsidRPr="00926F5E">
              <w:rPr>
                <w:rFonts w:eastAsia="Noto Sans" w:cs="B Nazanin"/>
                <w:b/>
                <w:sz w:val="28"/>
                <w:szCs w:val="28"/>
                <w:rtl/>
              </w:rPr>
              <w:t>شرح مختصر</w:t>
            </w:r>
          </w:p>
        </w:tc>
        <w:tc>
          <w:tcPr>
            <w:tcW w:w="2268" w:type="dxa"/>
            <w:shd w:val="clear" w:color="auto" w:fill="D9EAF7"/>
            <w:tcMar>
              <w:top w:w="100" w:type="dxa"/>
              <w:left w:w="120" w:type="dxa"/>
              <w:bottom w:w="100" w:type="dxa"/>
              <w:right w:w="120" w:type="dxa"/>
            </w:tcMar>
            <w:vAlign w:val="center"/>
          </w:tcPr>
          <w:p w14:paraId="72CB5310" w14:textId="77777777" w:rsidR="00534220" w:rsidRPr="00926F5E" w:rsidRDefault="00840B37" w:rsidP="002F5F3D">
            <w:pPr>
              <w:bidi/>
              <w:spacing w:line="300" w:lineRule="auto"/>
              <w:rPr>
                <w:rFonts w:cs="B Nazanin"/>
                <w:sz w:val="28"/>
                <w:szCs w:val="28"/>
              </w:rPr>
            </w:pPr>
            <w:r w:rsidRPr="00926F5E">
              <w:rPr>
                <w:rFonts w:eastAsia="Noto Sans" w:cs="B Nazanin"/>
                <w:b/>
                <w:sz w:val="28"/>
                <w:szCs w:val="28"/>
                <w:rtl/>
              </w:rPr>
              <w:t>میزان شباهت با طرح پیشنهادی</w:t>
            </w:r>
          </w:p>
        </w:tc>
      </w:tr>
      <w:tr w:rsidR="00534220" w:rsidRPr="00926F5E" w14:paraId="3EC90584" w14:textId="77777777">
        <w:tc>
          <w:tcPr>
            <w:tcW w:w="2494" w:type="dxa"/>
            <w:tcMar>
              <w:top w:w="100" w:type="dxa"/>
              <w:left w:w="120" w:type="dxa"/>
              <w:bottom w:w="100" w:type="dxa"/>
              <w:right w:w="120" w:type="dxa"/>
            </w:tcMar>
            <w:vAlign w:val="center"/>
          </w:tcPr>
          <w:p w14:paraId="60C0A623" w14:textId="77777777" w:rsidR="00534220" w:rsidRPr="00926F5E" w:rsidRDefault="00534220" w:rsidP="002F5F3D">
            <w:pPr>
              <w:bidi/>
              <w:spacing w:line="300" w:lineRule="auto"/>
              <w:rPr>
                <w:rFonts w:cs="B Nazanin"/>
                <w:sz w:val="28"/>
                <w:szCs w:val="28"/>
              </w:rPr>
            </w:pPr>
            <w:r>
              <w:rPr>
                <w:rFonts w:cs="B Nazanin"/>
                <w:sz w:val="24"/>
                <w:szCs w:val="24"/>
                <w:rtl/>
              </w:rPr>
              <w:t>سامانه‌های ATS و کاریابی داخلی</w:t>
            </w:r>
          </w:p>
        </w:tc>
        <w:tc>
          <w:tcPr>
            <w:tcW w:w="2268" w:type="dxa"/>
            <w:tcMar>
              <w:top w:w="100" w:type="dxa"/>
              <w:left w:w="120" w:type="dxa"/>
              <w:bottom w:w="100" w:type="dxa"/>
              <w:right w:w="120" w:type="dxa"/>
            </w:tcMar>
            <w:vAlign w:val="center"/>
          </w:tcPr>
          <w:p w14:paraId="59B26FD8" w14:textId="77777777" w:rsidR="00534220" w:rsidRPr="00926F5E" w:rsidRDefault="00534220" w:rsidP="002F5F3D">
            <w:pPr>
              <w:bidi/>
              <w:spacing w:line="300" w:lineRule="auto"/>
              <w:rPr>
                <w:rFonts w:cs="B Nazanin"/>
                <w:sz w:val="28"/>
                <w:szCs w:val="28"/>
              </w:rPr>
            </w:pPr>
            <w:r>
              <w:rPr>
                <w:rFonts w:cs="B Nazanin"/>
                <w:sz w:val="24"/>
                <w:szCs w:val="24"/>
                <w:rtl/>
              </w:rPr>
              <w:t>شرکت‌های خصوصی</w:t>
            </w:r>
          </w:p>
        </w:tc>
        <w:tc>
          <w:tcPr>
            <w:tcW w:w="2835" w:type="dxa"/>
            <w:tcMar>
              <w:top w:w="100" w:type="dxa"/>
              <w:left w:w="120" w:type="dxa"/>
              <w:bottom w:w="100" w:type="dxa"/>
              <w:right w:w="120" w:type="dxa"/>
            </w:tcMar>
            <w:vAlign w:val="center"/>
          </w:tcPr>
          <w:p w14:paraId="2D799739" w14:textId="77777777" w:rsidR="00534220" w:rsidRPr="00926F5E" w:rsidRDefault="00534220" w:rsidP="002F5F3D">
            <w:pPr>
              <w:bidi/>
              <w:spacing w:line="300" w:lineRule="auto"/>
              <w:rPr>
                <w:rFonts w:cs="B Nazanin"/>
                <w:sz w:val="28"/>
                <w:szCs w:val="28"/>
              </w:rPr>
            </w:pPr>
            <w:r>
              <w:rPr>
                <w:rFonts w:cs="B Nazanin"/>
                <w:sz w:val="24"/>
                <w:szCs w:val="24"/>
                <w:rtl/>
              </w:rPr>
              <w:t>مدیریت آگهی، دریافت رزومه و جست‌وجوی کلیدواژه‌ای؛ بدون ارزیابی محتوایی و بدون مصاحبه صوتی</w:t>
            </w:r>
          </w:p>
        </w:tc>
        <w:tc>
          <w:tcPr>
            <w:tcW w:w="2268" w:type="dxa"/>
            <w:tcMar>
              <w:top w:w="100" w:type="dxa"/>
              <w:left w:w="120" w:type="dxa"/>
              <w:bottom w:w="100" w:type="dxa"/>
              <w:right w:w="120" w:type="dxa"/>
            </w:tcMar>
            <w:vAlign w:val="center"/>
          </w:tcPr>
          <w:p w14:paraId="2CAB32CF" w14:textId="77777777" w:rsidR="00534220" w:rsidRPr="00926F5E" w:rsidRDefault="00534220" w:rsidP="002F5F3D">
            <w:pPr>
              <w:bidi/>
              <w:spacing w:line="300" w:lineRule="auto"/>
              <w:rPr>
                <w:rFonts w:cs="B Nazanin"/>
                <w:sz w:val="28"/>
                <w:szCs w:val="28"/>
              </w:rPr>
            </w:pPr>
            <w:r>
              <w:rPr>
                <w:rFonts w:cs="B Nazanin"/>
                <w:sz w:val="24"/>
                <w:szCs w:val="24"/>
                <w:rtl/>
              </w:rPr>
              <w:t>پایین تا متوسط</w:t>
            </w:r>
          </w:p>
        </w:tc>
      </w:tr>
      <w:tr w:rsidR="00534220" w:rsidRPr="00926F5E" w14:paraId="042262AA" w14:textId="77777777">
        <w:tc>
          <w:tcPr>
            <w:tcW w:w="2494" w:type="dxa"/>
            <w:tcMar>
              <w:top w:w="100" w:type="dxa"/>
              <w:left w:w="120" w:type="dxa"/>
              <w:bottom w:w="100" w:type="dxa"/>
              <w:right w:w="120" w:type="dxa"/>
            </w:tcMar>
            <w:vAlign w:val="center"/>
          </w:tcPr>
          <w:p w14:paraId="40E57C62" w14:textId="77777777" w:rsidR="00534220" w:rsidRPr="00926F5E" w:rsidRDefault="00534220" w:rsidP="002F5F3D">
            <w:pPr>
              <w:bidi/>
              <w:spacing w:line="300" w:lineRule="auto"/>
              <w:rPr>
                <w:rFonts w:cs="B Nazanin"/>
                <w:sz w:val="28"/>
                <w:szCs w:val="28"/>
              </w:rPr>
            </w:pPr>
            <w:r>
              <w:rPr>
                <w:rFonts w:cs="B Nazanin"/>
                <w:sz w:val="24"/>
                <w:szCs w:val="24"/>
                <w:rtl/>
              </w:rPr>
              <w:t>چت‌بات مرکز تماس مرکز</w:t>
            </w:r>
          </w:p>
        </w:tc>
        <w:tc>
          <w:tcPr>
            <w:tcW w:w="2268" w:type="dxa"/>
            <w:tcMar>
              <w:top w:w="100" w:type="dxa"/>
              <w:left w:w="120" w:type="dxa"/>
              <w:bottom w:w="100" w:type="dxa"/>
              <w:right w:w="120" w:type="dxa"/>
            </w:tcMar>
            <w:vAlign w:val="center"/>
          </w:tcPr>
          <w:p w14:paraId="3EE196DD" w14:textId="77777777" w:rsidR="00534220" w:rsidRPr="00926F5E" w:rsidRDefault="00534220" w:rsidP="002F5F3D">
            <w:pPr>
              <w:bidi/>
              <w:spacing w:line="300" w:lineRule="auto"/>
              <w:rPr>
                <w:rFonts w:cs="B Nazanin"/>
                <w:sz w:val="28"/>
                <w:szCs w:val="28"/>
              </w:rPr>
            </w:pPr>
            <w:r>
              <w:rPr>
                <w:rFonts w:cs="B Nazanin"/>
                <w:sz w:val="24"/>
                <w:szCs w:val="24"/>
                <w:rtl/>
              </w:rPr>
              <w:t>مرکز</w:t>
            </w:r>
          </w:p>
        </w:tc>
        <w:tc>
          <w:tcPr>
            <w:tcW w:w="2835" w:type="dxa"/>
            <w:tcMar>
              <w:top w:w="100" w:type="dxa"/>
              <w:left w:w="120" w:type="dxa"/>
              <w:bottom w:w="100" w:type="dxa"/>
              <w:right w:w="120" w:type="dxa"/>
            </w:tcMar>
            <w:vAlign w:val="center"/>
          </w:tcPr>
          <w:p w14:paraId="6F657F43" w14:textId="77777777" w:rsidR="00534220" w:rsidRPr="00926F5E" w:rsidRDefault="00534220" w:rsidP="002F5F3D">
            <w:pPr>
              <w:bidi/>
              <w:spacing w:line="300" w:lineRule="auto"/>
              <w:rPr>
                <w:rFonts w:cs="B Nazanin"/>
                <w:sz w:val="28"/>
                <w:szCs w:val="28"/>
              </w:rPr>
            </w:pPr>
            <w:r>
              <w:rPr>
                <w:rFonts w:cs="B Nazanin"/>
                <w:sz w:val="24"/>
                <w:szCs w:val="24"/>
                <w:rtl/>
              </w:rPr>
              <w:t>گفت‌وگوی متنی و صوتی با کاربر بر پایه مدل زبانی و پایگاه دانش</w:t>
            </w:r>
          </w:p>
        </w:tc>
        <w:tc>
          <w:tcPr>
            <w:tcW w:w="2268" w:type="dxa"/>
            <w:tcMar>
              <w:top w:w="100" w:type="dxa"/>
              <w:left w:w="120" w:type="dxa"/>
              <w:bottom w:w="100" w:type="dxa"/>
              <w:right w:w="120" w:type="dxa"/>
            </w:tcMar>
            <w:vAlign w:val="center"/>
          </w:tcPr>
          <w:p w14:paraId="23D02B85" w14:textId="77777777" w:rsidR="00534220" w:rsidRPr="00926F5E" w:rsidRDefault="00534220" w:rsidP="002F5F3D">
            <w:pPr>
              <w:bidi/>
              <w:spacing w:line="300" w:lineRule="auto"/>
              <w:rPr>
                <w:rFonts w:cs="B Nazanin"/>
                <w:sz w:val="28"/>
                <w:szCs w:val="28"/>
              </w:rPr>
            </w:pPr>
            <w:r>
              <w:rPr>
                <w:rFonts w:cs="B Nazanin"/>
                <w:sz w:val="24"/>
                <w:szCs w:val="24"/>
                <w:rtl/>
              </w:rPr>
              <w:t>متوسط؛ همان پشته گفتاری با سناریوی متفاوت</w:t>
            </w:r>
          </w:p>
        </w:tc>
      </w:tr>
      <w:tr w:rsidR="00534220" w:rsidRPr="00926F5E" w14:paraId="422F26B9" w14:textId="77777777">
        <w:tc>
          <w:tcPr>
            <w:tcW w:w="2494" w:type="dxa"/>
            <w:tcMar>
              <w:top w:w="100" w:type="dxa"/>
              <w:left w:w="120" w:type="dxa"/>
              <w:bottom w:w="100" w:type="dxa"/>
              <w:right w:w="120" w:type="dxa"/>
            </w:tcMar>
            <w:vAlign w:val="center"/>
          </w:tcPr>
          <w:p w14:paraId="362FC2F7" w14:textId="77777777" w:rsidR="00534220" w:rsidRPr="00926F5E" w:rsidRDefault="00534220" w:rsidP="002F5F3D">
            <w:pPr>
              <w:bidi/>
              <w:spacing w:line="300" w:lineRule="auto"/>
              <w:rPr>
                <w:rFonts w:cs="B Nazanin"/>
                <w:sz w:val="28"/>
                <w:szCs w:val="28"/>
              </w:rPr>
            </w:pPr>
            <w:r>
              <w:rPr>
                <w:rFonts w:cs="B Nazanin"/>
                <w:sz w:val="24"/>
                <w:szCs w:val="24"/>
                <w:rtl/>
              </w:rPr>
              <w:t>سرویس جست‌وجوی هوشمند (ai-search)</w:t>
            </w:r>
          </w:p>
        </w:tc>
        <w:tc>
          <w:tcPr>
            <w:tcW w:w="2268" w:type="dxa"/>
            <w:tcMar>
              <w:top w:w="100" w:type="dxa"/>
              <w:left w:w="120" w:type="dxa"/>
              <w:bottom w:w="100" w:type="dxa"/>
              <w:right w:w="120" w:type="dxa"/>
            </w:tcMar>
            <w:vAlign w:val="center"/>
          </w:tcPr>
          <w:p w14:paraId="615741D7" w14:textId="77777777" w:rsidR="00534220" w:rsidRPr="00926F5E" w:rsidRDefault="00534220" w:rsidP="002F5F3D">
            <w:pPr>
              <w:bidi/>
              <w:spacing w:line="300" w:lineRule="auto"/>
              <w:rPr>
                <w:rFonts w:cs="B Nazanin"/>
                <w:sz w:val="28"/>
                <w:szCs w:val="28"/>
              </w:rPr>
            </w:pPr>
            <w:r>
              <w:rPr>
                <w:rFonts w:cs="B Nazanin"/>
                <w:sz w:val="24"/>
                <w:szCs w:val="24"/>
                <w:rtl/>
              </w:rPr>
              <w:t>مرکز</w:t>
            </w:r>
          </w:p>
        </w:tc>
        <w:tc>
          <w:tcPr>
            <w:tcW w:w="2835" w:type="dxa"/>
            <w:tcMar>
              <w:top w:w="100" w:type="dxa"/>
              <w:left w:w="120" w:type="dxa"/>
              <w:bottom w:w="100" w:type="dxa"/>
              <w:right w:w="120" w:type="dxa"/>
            </w:tcMar>
            <w:vAlign w:val="center"/>
          </w:tcPr>
          <w:p w14:paraId="6B85B337" w14:textId="77777777" w:rsidR="00534220" w:rsidRPr="00926F5E" w:rsidRDefault="00534220" w:rsidP="002F5F3D">
            <w:pPr>
              <w:bidi/>
              <w:spacing w:line="300" w:lineRule="auto"/>
              <w:rPr>
                <w:rFonts w:cs="B Nazanin"/>
                <w:sz w:val="28"/>
                <w:szCs w:val="28"/>
              </w:rPr>
            </w:pPr>
            <w:r>
              <w:rPr>
                <w:rFonts w:cs="B Nazanin"/>
                <w:sz w:val="24"/>
                <w:szCs w:val="24"/>
                <w:rtl/>
              </w:rPr>
              <w:t>نمایه‌سازی اسناد و بازیابی معنایی با مدل امبدینگ فارسی</w:t>
            </w:r>
          </w:p>
        </w:tc>
        <w:tc>
          <w:tcPr>
            <w:tcW w:w="2268" w:type="dxa"/>
            <w:tcMar>
              <w:top w:w="100" w:type="dxa"/>
              <w:left w:w="120" w:type="dxa"/>
              <w:bottom w:w="100" w:type="dxa"/>
              <w:right w:w="120" w:type="dxa"/>
            </w:tcMar>
            <w:vAlign w:val="center"/>
          </w:tcPr>
          <w:p w14:paraId="03392438" w14:textId="77777777" w:rsidR="00534220" w:rsidRPr="00926F5E" w:rsidRDefault="00534220" w:rsidP="002F5F3D">
            <w:pPr>
              <w:bidi/>
              <w:spacing w:line="300" w:lineRule="auto"/>
              <w:rPr>
                <w:rFonts w:cs="B Nazanin"/>
                <w:sz w:val="28"/>
                <w:szCs w:val="28"/>
              </w:rPr>
            </w:pPr>
            <w:r>
              <w:rPr>
                <w:rFonts w:cs="B Nazanin"/>
                <w:sz w:val="24"/>
                <w:szCs w:val="24"/>
                <w:rtl/>
              </w:rPr>
              <w:t>متوسط؛ جزء کلیدی بخش رزومه</w:t>
            </w:r>
          </w:p>
        </w:tc>
      </w:tr>
      <w:tr w:rsidR="00534220" w:rsidRPr="00926F5E" w14:paraId="1B4C2708" w14:textId="77777777">
        <w:tc>
          <w:tcPr>
            <w:tcW w:w="2494" w:type="dxa"/>
            <w:tcMar>
              <w:top w:w="100" w:type="dxa"/>
              <w:left w:w="120" w:type="dxa"/>
              <w:bottom w:w="100" w:type="dxa"/>
              <w:right w:w="120" w:type="dxa"/>
            </w:tcMar>
            <w:vAlign w:val="center"/>
          </w:tcPr>
          <w:p w14:paraId="25ED71C2" w14:textId="77777777" w:rsidR="00534220" w:rsidRPr="00926F5E" w:rsidRDefault="00534220" w:rsidP="002F5F3D">
            <w:pPr>
              <w:bidi/>
              <w:spacing w:line="300" w:lineRule="auto"/>
              <w:rPr>
                <w:rFonts w:cs="B Nazanin"/>
                <w:sz w:val="28"/>
                <w:szCs w:val="28"/>
              </w:rPr>
            </w:pPr>
            <w:r>
              <w:rPr>
                <w:rFonts w:cs="B Nazanin"/>
                <w:sz w:val="24"/>
                <w:szCs w:val="24"/>
                <w:rtl/>
              </w:rPr>
              <w:t>سرویس‌های ASR و TTS فارسی</w:t>
            </w:r>
          </w:p>
        </w:tc>
        <w:tc>
          <w:tcPr>
            <w:tcW w:w="2268" w:type="dxa"/>
            <w:tcMar>
              <w:top w:w="100" w:type="dxa"/>
              <w:left w:w="120" w:type="dxa"/>
              <w:bottom w:w="100" w:type="dxa"/>
              <w:right w:w="120" w:type="dxa"/>
            </w:tcMar>
            <w:vAlign w:val="center"/>
          </w:tcPr>
          <w:p w14:paraId="2131F532" w14:textId="77777777" w:rsidR="00534220" w:rsidRPr="00926F5E" w:rsidRDefault="00534220" w:rsidP="002F5F3D">
            <w:pPr>
              <w:bidi/>
              <w:spacing w:line="300" w:lineRule="auto"/>
              <w:rPr>
                <w:rFonts w:cs="B Nazanin"/>
                <w:sz w:val="28"/>
                <w:szCs w:val="28"/>
              </w:rPr>
            </w:pPr>
            <w:r>
              <w:rPr>
                <w:rFonts w:cs="B Nazanin"/>
                <w:sz w:val="24"/>
                <w:szCs w:val="24"/>
                <w:rtl/>
              </w:rPr>
              <w:t>مرکز</w:t>
            </w:r>
          </w:p>
        </w:tc>
        <w:tc>
          <w:tcPr>
            <w:tcW w:w="2835" w:type="dxa"/>
            <w:tcMar>
              <w:top w:w="100" w:type="dxa"/>
              <w:left w:w="120" w:type="dxa"/>
              <w:bottom w:w="100" w:type="dxa"/>
              <w:right w:w="120" w:type="dxa"/>
            </w:tcMar>
            <w:vAlign w:val="center"/>
          </w:tcPr>
          <w:p w14:paraId="14985137" w14:textId="77777777" w:rsidR="00534220" w:rsidRPr="00926F5E" w:rsidRDefault="00534220" w:rsidP="002F5F3D">
            <w:pPr>
              <w:bidi/>
              <w:spacing w:line="300" w:lineRule="auto"/>
              <w:rPr>
                <w:rFonts w:cs="B Nazanin"/>
                <w:sz w:val="28"/>
                <w:szCs w:val="28"/>
              </w:rPr>
            </w:pPr>
            <w:r>
              <w:rPr>
                <w:rFonts w:cs="B Nazanin"/>
                <w:sz w:val="24"/>
                <w:szCs w:val="24"/>
                <w:rtl/>
              </w:rPr>
              <w:t>تبدیل گفتار به متن و متن به گفتار با کیفیت قابل استفاده</w:t>
            </w:r>
          </w:p>
        </w:tc>
        <w:tc>
          <w:tcPr>
            <w:tcW w:w="2268" w:type="dxa"/>
            <w:tcMar>
              <w:top w:w="100" w:type="dxa"/>
              <w:left w:w="120" w:type="dxa"/>
              <w:bottom w:w="100" w:type="dxa"/>
              <w:right w:w="120" w:type="dxa"/>
            </w:tcMar>
            <w:vAlign w:val="center"/>
          </w:tcPr>
          <w:p w14:paraId="32705A7C" w14:textId="77777777" w:rsidR="00534220" w:rsidRPr="00926F5E" w:rsidRDefault="00534220" w:rsidP="002F5F3D">
            <w:pPr>
              <w:bidi/>
              <w:spacing w:line="300" w:lineRule="auto"/>
              <w:rPr>
                <w:rFonts w:cs="B Nazanin"/>
                <w:sz w:val="28"/>
                <w:szCs w:val="28"/>
              </w:rPr>
            </w:pPr>
            <w:r>
              <w:rPr>
                <w:rFonts w:cs="B Nazanin"/>
                <w:sz w:val="24"/>
                <w:szCs w:val="24"/>
                <w:rtl/>
              </w:rPr>
              <w:t>بالا در لایه فنی و آماده استفاده</w:t>
            </w:r>
          </w:p>
        </w:tc>
      </w:tr>
    </w:tbl>
    <w:p w14:paraId="53822B88" w14:textId="77777777" w:rsidR="00534220" w:rsidRPr="00926F5E" w:rsidRDefault="00534220" w:rsidP="002F5F3D">
      <w:pPr>
        <w:bidi/>
        <w:spacing w:after="0"/>
        <w:rPr>
          <w:rFonts w:cs="B Nazanin"/>
          <w:sz w:val="28"/>
          <w:szCs w:val="28"/>
        </w:rPr>
      </w:pPr>
    </w:p>
    <w:p w14:paraId="43CCE124" w14:textId="77777777" w:rsidR="00534220" w:rsidRPr="00926F5E" w:rsidRDefault="00840B37" w:rsidP="002F5F3D">
      <w:pPr>
        <w:bidi/>
        <w:spacing w:before="60" w:after="80" w:line="300" w:lineRule="auto"/>
        <w:rPr>
          <w:rFonts w:cs="B Nazanin"/>
          <w:sz w:val="28"/>
          <w:szCs w:val="28"/>
        </w:rPr>
      </w:pPr>
      <w:r w:rsidRPr="00926F5E">
        <w:rPr>
          <w:rFonts w:eastAsia="Noto Sans" w:cs="B Nazanin"/>
          <w:b/>
          <w:sz w:val="28"/>
          <w:szCs w:val="28"/>
          <w:rtl/>
        </w:rPr>
        <w:t>جمع‌بندی</w:t>
      </w:r>
      <w:r w:rsidRPr="00926F5E">
        <w:rPr>
          <w:rFonts w:eastAsia="Noto Sans" w:cs="B Nazanin"/>
          <w:b/>
          <w:sz w:val="28"/>
          <w:szCs w:val="28"/>
          <w:rtl/>
        </w:rPr>
        <w:t xml:space="preserve"> بررسی نمونه‌های داخلی:</w:t>
      </w:r>
    </w:p>
    <w:p w14:paraId="25E5E8AA" w14:textId="77777777" w:rsidR="00534220" w:rsidRPr="00926F5E" w:rsidRDefault="00840B37" w:rsidP="002F5F3D">
      <w:pPr>
        <w:bidi/>
        <w:spacing w:after="40" w:line="300" w:lineRule="auto"/>
        <w:jc w:val="both"/>
        <w:rPr>
          <w:rFonts w:cs="B Nazanin"/>
          <w:sz w:val="28"/>
          <w:szCs w:val="28"/>
        </w:rPr>
      </w:pPr>
      <w:r w:rsidRPr="00926F5E">
        <w:rPr>
          <w:rFonts w:eastAsia="Noto Sans" w:cs="B Nazanin"/>
          <w:sz w:val="28"/>
          <w:szCs w:val="28"/>
          <w:rtl/>
        </w:rPr>
        <w:t>اجزای فنی لازم پراکنده اما موجود است؛ آنچه در داخل وجود ندارد، محصولی است که این اجزا را در یک جریان کاری استخدامی یکپارچه کند.</w:t>
      </w:r>
    </w:p>
    <w:p w14:paraId="25E5E8AA" w14:textId="77777777" w:rsidR="00534220" w:rsidRPr="00926F5E" w:rsidRDefault="00840B37" w:rsidP="002F5F3D">
      <w:pPr>
        <w:bidi/>
        <w:spacing w:after="40" w:line="300" w:lineRule="auto"/>
        <w:jc w:val="both"/>
        <w:rPr>
          <w:rFonts w:cs="B Nazanin"/>
          <w:sz w:val="28"/>
          <w:szCs w:val="28"/>
        </w:rPr>
      </w:pPr>
      <w:r w:rsidRPr="00926F5E">
        <w:rPr>
          <w:rFonts w:eastAsia="Noto Sans" w:cs="B Nazanin"/>
          <w:sz w:val="28"/>
          <w:szCs w:val="28"/>
          <w:rtl/>
        </w:rPr>
        <w:t>نمونه‌های داخلی عمدتاً بر مدیریت آگهی و رزومه تمرکز دارند و ارزیابی محتوایی، مصاحبه صوتی و تولید گزارش قابل مقایسه را پوشش نمی‌دهند.</w:t>
      </w:r>
    </w:p>
    <w:p w14:paraId="25E5E8AA" w14:textId="77777777" w:rsidR="00534220" w:rsidRPr="00926F5E" w:rsidRDefault="00840B37" w:rsidP="002F5F3D">
      <w:pPr>
        <w:bidi/>
        <w:spacing w:after="40" w:line="300" w:lineRule="auto"/>
        <w:jc w:val="both"/>
        <w:rPr>
          <w:rFonts w:cs="B Nazanin"/>
          <w:sz w:val="28"/>
          <w:szCs w:val="28"/>
        </w:rPr>
      </w:pPr>
      <w:r w:rsidRPr="00926F5E">
        <w:rPr>
          <w:rFonts w:eastAsia="Noto Sans" w:cs="B Nazanin"/>
          <w:sz w:val="28"/>
          <w:szCs w:val="28"/>
          <w:rtl/>
        </w:rPr>
        <w:t>بنابراین ریسک بازسازی از صفر پایین است و ارزش افزوده اصلی در یکپارچه‌سازی، طراحی معیارهای ارزیابی و تجربه کاربری قرار دارد.</w:t>
      </w:r>
    </w:p>
    <w:p w14:paraId="178F3B15" w14:textId="77777777" w:rsidR="00534220" w:rsidRPr="00926F5E" w:rsidRDefault="00840B37" w:rsidP="002F5F3D">
      <w:pPr>
        <w:keepNext/>
        <w:pBdr>
          <w:bottom w:val="single" w:sz="8" w:space="1" w:color="5B9BD5"/>
        </w:pBdr>
        <w:bidi/>
        <w:spacing w:before="200" w:after="100" w:line="300" w:lineRule="auto"/>
        <w:rPr>
          <w:rFonts w:cs="B Nazanin"/>
          <w:sz w:val="28"/>
          <w:szCs w:val="28"/>
        </w:rPr>
      </w:pPr>
      <w:r w:rsidRPr="00926F5E">
        <w:rPr>
          <w:rFonts w:eastAsia="Noto Sans" w:cs="B Nazanin"/>
          <w:b/>
          <w:color w:val="1E4A75"/>
          <w:sz w:val="28"/>
          <w:szCs w:val="28"/>
          <w:rtl/>
        </w:rPr>
        <w:t>7. کارهای انجام‌شده مشابه خارجی</w:t>
      </w:r>
    </w:p>
    <w:p w14:paraId="6CDA5F1B" w14:textId="77777777" w:rsidR="00534220" w:rsidRPr="00926F5E" w:rsidRDefault="00840B37" w:rsidP="00EE6263">
      <w:pPr>
        <w:bidi/>
        <w:spacing w:after="80" w:line="300" w:lineRule="auto"/>
        <w:jc w:val="both"/>
        <w:rPr>
          <w:rFonts w:cs="B Nazanin"/>
          <w:sz w:val="28"/>
          <w:szCs w:val="28"/>
        </w:rPr>
      </w:pPr>
      <w:r w:rsidRPr="00926F5E">
        <w:rPr>
          <w:rFonts w:eastAsia="Noto Sans" w:cs="B Nazanin"/>
          <w:sz w:val="28"/>
          <w:szCs w:val="28"/>
          <w:rtl/>
        </w:rPr>
        <w:t>در این بخش نمونه پروژ</w:t>
      </w:r>
      <w:r w:rsidRPr="00926F5E">
        <w:rPr>
          <w:rFonts w:eastAsia="Noto Sans" w:cs="B Nazanin"/>
          <w:sz w:val="28"/>
          <w:szCs w:val="28"/>
          <w:rtl/>
        </w:rPr>
        <w:t>ه‌ها، محصولات، سامانه‌ها، فناوری‌ها، تحقیقات یا راهکارهای مشابه خارجی بررسی شوند. این بررسی می‌تواند شامل محصولات تجاری، پروژه‌های متن‌باز، تحقیقات دانشگاهی، مقالات یا تجربیات سازمان‌ها و شرکت‌های بین‌المللی باشد.</w:t>
      </w:r>
    </w:p>
    <w:p w14:paraId="107F7DC8" w14:textId="77777777" w:rsidR="00534220" w:rsidRPr="00926F5E" w:rsidRDefault="00840B37" w:rsidP="00EE6263">
      <w:pPr>
        <w:bidi/>
        <w:spacing w:after="80" w:line="300" w:lineRule="auto"/>
        <w:jc w:val="both"/>
        <w:rPr>
          <w:rFonts w:cs="B Nazanin"/>
          <w:sz w:val="28"/>
          <w:szCs w:val="28"/>
        </w:rPr>
      </w:pPr>
      <w:r w:rsidRPr="00926F5E">
        <w:rPr>
          <w:rFonts w:eastAsia="Noto Sans" w:cs="B Nazanin"/>
          <w:sz w:val="28"/>
          <w:szCs w:val="28"/>
          <w:rtl/>
        </w:rPr>
        <w:t xml:space="preserve">برای هر نمونه بهتر است قابلیت‌های اصلی، </w:t>
      </w:r>
      <w:r w:rsidRPr="00926F5E">
        <w:rPr>
          <w:rFonts w:eastAsia="Noto Sans" w:cs="B Nazanin"/>
          <w:sz w:val="28"/>
          <w:szCs w:val="28"/>
          <w:rtl/>
        </w:rPr>
        <w:t>نقاط قابل استفاده، شباهت و تفاوت آن با طرح پیشنهادی و تجربه‌ای که می‌توان در پروژه به کار گرفت مشخص شود.</w:t>
      </w:r>
    </w:p>
    <w:tbl>
      <w:tblPr>
        <w:tblStyle w:val="TableGrid"/>
        <w:bidiVisual/>
        <w:tblW w:w="0" w:type="auto"/>
        <w:tblLook w:val="04A0" w:firstRow="1" w:lastRow="0" w:firstColumn="1" w:lastColumn="0" w:noHBand="0" w:noVBand="1"/>
      </w:tblPr>
      <w:tblGrid>
        <w:gridCol w:w="2381"/>
        <w:gridCol w:w="2551"/>
        <w:gridCol w:w="2835"/>
        <w:gridCol w:w="2154"/>
      </w:tblGrid>
      <w:tr w:rsidR="00534220" w:rsidRPr="00926F5E" w14:paraId="424449AB" w14:textId="77777777">
        <w:trPr>
          <w:tblHeader/>
        </w:trPr>
        <w:tc>
          <w:tcPr>
            <w:tcW w:w="2381" w:type="dxa"/>
            <w:shd w:val="clear" w:color="auto" w:fill="D9EAF7"/>
            <w:tcMar>
              <w:top w:w="100" w:type="dxa"/>
              <w:left w:w="120" w:type="dxa"/>
              <w:bottom w:w="100" w:type="dxa"/>
              <w:right w:w="120" w:type="dxa"/>
            </w:tcMar>
            <w:vAlign w:val="center"/>
          </w:tcPr>
          <w:p w14:paraId="06091596" w14:textId="77777777" w:rsidR="00534220" w:rsidRPr="00926F5E" w:rsidRDefault="00840B37" w:rsidP="002F5F3D">
            <w:pPr>
              <w:bidi/>
              <w:spacing w:line="300" w:lineRule="auto"/>
              <w:rPr>
                <w:rFonts w:cs="B Nazanin"/>
                <w:sz w:val="28"/>
                <w:szCs w:val="28"/>
              </w:rPr>
            </w:pPr>
            <w:r w:rsidRPr="00926F5E">
              <w:rPr>
                <w:rFonts w:eastAsia="Noto Sans" w:cs="B Nazanin"/>
                <w:b/>
                <w:sz w:val="28"/>
                <w:szCs w:val="28"/>
                <w:rtl/>
              </w:rPr>
              <w:t>عنوان پروژه / محصول</w:t>
            </w:r>
          </w:p>
        </w:tc>
        <w:tc>
          <w:tcPr>
            <w:tcW w:w="2551" w:type="dxa"/>
            <w:shd w:val="clear" w:color="auto" w:fill="D9EAF7"/>
            <w:tcMar>
              <w:top w:w="100" w:type="dxa"/>
              <w:left w:w="120" w:type="dxa"/>
              <w:bottom w:w="100" w:type="dxa"/>
              <w:right w:w="120" w:type="dxa"/>
            </w:tcMar>
            <w:vAlign w:val="center"/>
          </w:tcPr>
          <w:p w14:paraId="258DCA40" w14:textId="77777777" w:rsidR="00534220" w:rsidRPr="00926F5E" w:rsidRDefault="00840B37" w:rsidP="002F5F3D">
            <w:pPr>
              <w:bidi/>
              <w:spacing w:line="300" w:lineRule="auto"/>
              <w:rPr>
                <w:rFonts w:cs="B Nazanin"/>
                <w:sz w:val="28"/>
                <w:szCs w:val="28"/>
              </w:rPr>
            </w:pPr>
            <w:r w:rsidRPr="00926F5E">
              <w:rPr>
                <w:rFonts w:eastAsia="Noto Sans" w:cs="B Nazanin"/>
                <w:b/>
                <w:sz w:val="28"/>
                <w:szCs w:val="28"/>
                <w:rtl/>
              </w:rPr>
              <w:t>شرکت / سازمان / کشور</w:t>
            </w:r>
          </w:p>
        </w:tc>
        <w:tc>
          <w:tcPr>
            <w:tcW w:w="2835" w:type="dxa"/>
            <w:shd w:val="clear" w:color="auto" w:fill="D9EAF7"/>
            <w:tcMar>
              <w:top w:w="100" w:type="dxa"/>
              <w:left w:w="120" w:type="dxa"/>
              <w:bottom w:w="100" w:type="dxa"/>
              <w:right w:w="120" w:type="dxa"/>
            </w:tcMar>
            <w:vAlign w:val="center"/>
          </w:tcPr>
          <w:p w14:paraId="4B94B9EA" w14:textId="77777777" w:rsidR="00534220" w:rsidRPr="00926F5E" w:rsidRDefault="00840B37" w:rsidP="002F5F3D">
            <w:pPr>
              <w:bidi/>
              <w:spacing w:line="300" w:lineRule="auto"/>
              <w:rPr>
                <w:rFonts w:cs="B Nazanin"/>
                <w:sz w:val="28"/>
                <w:szCs w:val="28"/>
              </w:rPr>
            </w:pPr>
            <w:r w:rsidRPr="00926F5E">
              <w:rPr>
                <w:rFonts w:eastAsia="Noto Sans" w:cs="B Nazanin"/>
                <w:b/>
                <w:sz w:val="28"/>
                <w:szCs w:val="28"/>
                <w:rtl/>
              </w:rPr>
              <w:t>شرح مختصر</w:t>
            </w:r>
          </w:p>
        </w:tc>
        <w:tc>
          <w:tcPr>
            <w:tcW w:w="2154" w:type="dxa"/>
            <w:shd w:val="clear" w:color="auto" w:fill="D9EAF7"/>
            <w:tcMar>
              <w:top w:w="100" w:type="dxa"/>
              <w:left w:w="120" w:type="dxa"/>
              <w:bottom w:w="100" w:type="dxa"/>
              <w:right w:w="120" w:type="dxa"/>
            </w:tcMar>
            <w:vAlign w:val="center"/>
          </w:tcPr>
          <w:p w14:paraId="23AD167C" w14:textId="77777777" w:rsidR="00534220" w:rsidRPr="00926F5E" w:rsidRDefault="00840B37" w:rsidP="002F5F3D">
            <w:pPr>
              <w:bidi/>
              <w:spacing w:line="300" w:lineRule="auto"/>
              <w:rPr>
                <w:rFonts w:cs="B Nazanin"/>
                <w:sz w:val="28"/>
                <w:szCs w:val="28"/>
              </w:rPr>
            </w:pPr>
            <w:r w:rsidRPr="00926F5E">
              <w:rPr>
                <w:rFonts w:eastAsia="Noto Sans" w:cs="B Nazanin"/>
                <w:b/>
                <w:sz w:val="28"/>
                <w:szCs w:val="28"/>
                <w:rtl/>
              </w:rPr>
              <w:t>ارتباط با طرح پیشنهادی</w:t>
            </w:r>
          </w:p>
        </w:tc>
      </w:tr>
      <w:tr w:rsidR="00534220" w:rsidRPr="00926F5E" w14:paraId="3036A135" w14:textId="77777777">
        <w:tc>
          <w:tcPr>
            <w:tcW w:w="2381" w:type="dxa"/>
            <w:tcMar>
              <w:top w:w="100" w:type="dxa"/>
              <w:left w:w="120" w:type="dxa"/>
              <w:bottom w:w="100" w:type="dxa"/>
              <w:right w:w="120" w:type="dxa"/>
            </w:tcMar>
            <w:vAlign w:val="center"/>
          </w:tcPr>
          <w:p w14:paraId="50CB0EEB" w14:textId="77777777" w:rsidR="00534220" w:rsidRPr="00926F5E" w:rsidRDefault="00534220" w:rsidP="002F5F3D">
            <w:pPr>
              <w:bidi/>
              <w:spacing w:line="300" w:lineRule="auto"/>
              <w:rPr>
                <w:rFonts w:cs="B Nazanin"/>
                <w:sz w:val="28"/>
                <w:szCs w:val="28"/>
              </w:rPr>
            </w:pPr>
            <w:r>
              <w:rPr>
                <w:rFonts w:cs="B Nazanin"/>
                <w:sz w:val="24"/>
                <w:szCs w:val="24"/>
                <w:rtl/>
              </w:rPr>
              <w:t>HireVue</w:t>
            </w:r>
          </w:p>
        </w:tc>
        <w:tc>
          <w:tcPr>
            <w:tcW w:w="2551" w:type="dxa"/>
            <w:tcMar>
              <w:top w:w="100" w:type="dxa"/>
              <w:left w:w="120" w:type="dxa"/>
              <w:bottom w:w="100" w:type="dxa"/>
              <w:right w:w="120" w:type="dxa"/>
            </w:tcMar>
            <w:vAlign w:val="center"/>
          </w:tcPr>
          <w:p w14:paraId="1908397F" w14:textId="77777777" w:rsidR="00534220" w:rsidRPr="00926F5E" w:rsidRDefault="00534220" w:rsidP="002F5F3D">
            <w:pPr>
              <w:bidi/>
              <w:spacing w:line="300" w:lineRule="auto"/>
              <w:rPr>
                <w:rFonts w:cs="B Nazanin"/>
                <w:sz w:val="28"/>
                <w:szCs w:val="28"/>
              </w:rPr>
            </w:pPr>
            <w:r>
              <w:rPr>
                <w:rFonts w:cs="B Nazanin"/>
                <w:sz w:val="24"/>
                <w:szCs w:val="24"/>
                <w:rtl/>
              </w:rPr>
              <w:t>آمریکا</w:t>
            </w:r>
          </w:p>
        </w:tc>
        <w:tc>
          <w:tcPr>
            <w:tcW w:w="2835" w:type="dxa"/>
            <w:tcMar>
              <w:top w:w="100" w:type="dxa"/>
              <w:left w:w="120" w:type="dxa"/>
              <w:bottom w:w="100" w:type="dxa"/>
              <w:right w:w="120" w:type="dxa"/>
            </w:tcMar>
            <w:vAlign w:val="center"/>
          </w:tcPr>
          <w:p w14:paraId="6B9274BB" w14:textId="77777777" w:rsidR="00534220" w:rsidRPr="00926F5E" w:rsidRDefault="00534220" w:rsidP="002F5F3D">
            <w:pPr>
              <w:bidi/>
              <w:spacing w:line="300" w:lineRule="auto"/>
              <w:rPr>
                <w:rFonts w:cs="B Nazanin"/>
                <w:sz w:val="28"/>
                <w:szCs w:val="28"/>
              </w:rPr>
            </w:pPr>
            <w:r>
              <w:rPr>
                <w:rFonts w:cs="B Nazanin"/>
                <w:sz w:val="24"/>
                <w:szCs w:val="24"/>
                <w:rtl/>
              </w:rPr>
              <w:t>مصاحبه ویدیویی و صوتی خودکار با تحلیل پاسخ و تولید گزارش ارزیابی</w:t>
            </w:r>
          </w:p>
        </w:tc>
        <w:tc>
          <w:tcPr>
            <w:tcW w:w="2154" w:type="dxa"/>
            <w:tcMar>
              <w:top w:w="100" w:type="dxa"/>
              <w:left w:w="120" w:type="dxa"/>
              <w:bottom w:w="100" w:type="dxa"/>
              <w:right w:w="120" w:type="dxa"/>
            </w:tcMar>
            <w:vAlign w:val="center"/>
          </w:tcPr>
          <w:p w14:paraId="6C952197" w14:textId="77777777" w:rsidR="00534220" w:rsidRPr="00926F5E" w:rsidRDefault="00534220" w:rsidP="002F5F3D">
            <w:pPr>
              <w:bidi/>
              <w:spacing w:line="300" w:lineRule="auto"/>
              <w:rPr>
                <w:rFonts w:cs="B Nazanin"/>
                <w:sz w:val="28"/>
                <w:szCs w:val="28"/>
              </w:rPr>
            </w:pPr>
            <w:r>
              <w:rPr>
                <w:rFonts w:cs="B Nazanin"/>
                <w:sz w:val="24"/>
                <w:szCs w:val="24"/>
                <w:rtl/>
              </w:rPr>
              <w:t>بالا در بخش مصاحبه؛ تمایز ما فارسی‌بودن و استقرار داخلی است</w:t>
            </w:r>
          </w:p>
        </w:tc>
      </w:tr>
      <w:tr w:rsidR="00534220" w:rsidRPr="00926F5E" w14:paraId="40991E55" w14:textId="77777777">
        <w:tc>
          <w:tcPr>
            <w:tcW w:w="2381" w:type="dxa"/>
            <w:tcMar>
              <w:top w:w="100" w:type="dxa"/>
              <w:left w:w="120" w:type="dxa"/>
              <w:bottom w:w="100" w:type="dxa"/>
              <w:right w:w="120" w:type="dxa"/>
            </w:tcMar>
            <w:vAlign w:val="center"/>
          </w:tcPr>
          <w:p w14:paraId="3AD331C4" w14:textId="77777777" w:rsidR="00534220" w:rsidRPr="00926F5E" w:rsidRDefault="00534220" w:rsidP="002F5F3D">
            <w:pPr>
              <w:bidi/>
              <w:spacing w:line="300" w:lineRule="auto"/>
              <w:rPr>
                <w:rFonts w:cs="B Nazanin"/>
                <w:sz w:val="28"/>
                <w:szCs w:val="28"/>
              </w:rPr>
            </w:pPr>
            <w:r>
              <w:rPr>
                <w:rFonts w:cs="B Nazanin"/>
                <w:sz w:val="24"/>
                <w:szCs w:val="24"/>
                <w:rtl/>
              </w:rPr>
              <w:t>Paradox (Olivia)</w:t>
            </w:r>
          </w:p>
        </w:tc>
        <w:tc>
          <w:tcPr>
            <w:tcW w:w="2551" w:type="dxa"/>
            <w:tcMar>
              <w:top w:w="100" w:type="dxa"/>
              <w:left w:w="120" w:type="dxa"/>
              <w:bottom w:w="100" w:type="dxa"/>
              <w:right w:w="120" w:type="dxa"/>
            </w:tcMar>
            <w:vAlign w:val="center"/>
          </w:tcPr>
          <w:p w14:paraId="5328F8EE" w14:textId="77777777" w:rsidR="00534220" w:rsidRPr="00926F5E" w:rsidRDefault="00534220" w:rsidP="002F5F3D">
            <w:pPr>
              <w:bidi/>
              <w:spacing w:line="300" w:lineRule="auto"/>
              <w:rPr>
                <w:rFonts w:cs="B Nazanin"/>
                <w:sz w:val="28"/>
                <w:szCs w:val="28"/>
              </w:rPr>
            </w:pPr>
            <w:r>
              <w:rPr>
                <w:rFonts w:cs="B Nazanin"/>
                <w:sz w:val="24"/>
                <w:szCs w:val="24"/>
                <w:rtl/>
              </w:rPr>
              <w:t>آمریکا</w:t>
            </w:r>
          </w:p>
        </w:tc>
        <w:tc>
          <w:tcPr>
            <w:tcW w:w="2835" w:type="dxa"/>
            <w:tcMar>
              <w:top w:w="100" w:type="dxa"/>
              <w:left w:w="120" w:type="dxa"/>
              <w:bottom w:w="100" w:type="dxa"/>
              <w:right w:w="120" w:type="dxa"/>
            </w:tcMar>
            <w:vAlign w:val="center"/>
          </w:tcPr>
          <w:p w14:paraId="65E29C4C" w14:textId="77777777" w:rsidR="00534220" w:rsidRPr="00926F5E" w:rsidRDefault="00534220" w:rsidP="002F5F3D">
            <w:pPr>
              <w:bidi/>
              <w:spacing w:line="300" w:lineRule="auto"/>
              <w:rPr>
                <w:rFonts w:cs="B Nazanin"/>
                <w:sz w:val="28"/>
                <w:szCs w:val="28"/>
              </w:rPr>
            </w:pPr>
            <w:r>
              <w:rPr>
                <w:rFonts w:cs="B Nazanin"/>
                <w:sz w:val="24"/>
                <w:szCs w:val="24"/>
                <w:rtl/>
              </w:rPr>
              <w:t>عامل گفت‌وگوی استخدامی برای غربالگری، پاسخ به متقاضی و زمان‌بندی</w:t>
            </w:r>
          </w:p>
        </w:tc>
        <w:tc>
          <w:tcPr>
            <w:tcW w:w="2154" w:type="dxa"/>
            <w:tcMar>
              <w:top w:w="100" w:type="dxa"/>
              <w:left w:w="120" w:type="dxa"/>
              <w:bottom w:w="100" w:type="dxa"/>
              <w:right w:w="120" w:type="dxa"/>
            </w:tcMar>
            <w:vAlign w:val="center"/>
          </w:tcPr>
          <w:p w14:paraId="419307A5" w14:textId="77777777" w:rsidR="00534220" w:rsidRPr="00926F5E" w:rsidRDefault="00534220" w:rsidP="002F5F3D">
            <w:pPr>
              <w:bidi/>
              <w:spacing w:line="300" w:lineRule="auto"/>
              <w:rPr>
                <w:rFonts w:cs="B Nazanin"/>
                <w:sz w:val="28"/>
                <w:szCs w:val="28"/>
              </w:rPr>
            </w:pPr>
            <w:r>
              <w:rPr>
                <w:rFonts w:cs="B Nazanin"/>
                <w:sz w:val="24"/>
                <w:szCs w:val="24"/>
                <w:rtl/>
              </w:rPr>
              <w:t>متوسط تا بالا در تجربه مکالمه</w:t>
            </w:r>
          </w:p>
        </w:tc>
      </w:tr>
      <w:tr w:rsidR="00534220" w:rsidRPr="00926F5E" w14:paraId="1F42C2B9" w14:textId="77777777">
        <w:tc>
          <w:tcPr>
            <w:tcW w:w="2381" w:type="dxa"/>
            <w:tcMar>
              <w:top w:w="100" w:type="dxa"/>
              <w:left w:w="120" w:type="dxa"/>
              <w:bottom w:w="100" w:type="dxa"/>
              <w:right w:w="120" w:type="dxa"/>
            </w:tcMar>
            <w:vAlign w:val="center"/>
          </w:tcPr>
          <w:p w14:paraId="4D2D711B" w14:textId="77777777" w:rsidR="00534220" w:rsidRPr="00926F5E" w:rsidRDefault="00534220" w:rsidP="002F5F3D">
            <w:pPr>
              <w:bidi/>
              <w:spacing w:line="300" w:lineRule="auto"/>
              <w:rPr>
                <w:rFonts w:cs="B Nazanin"/>
                <w:sz w:val="28"/>
                <w:szCs w:val="28"/>
              </w:rPr>
            </w:pPr>
            <w:r>
              <w:rPr>
                <w:rFonts w:cs="B Nazanin"/>
                <w:sz w:val="24"/>
                <w:szCs w:val="24"/>
                <w:rtl/>
              </w:rPr>
              <w:t>Interviewer.AI</w:t>
            </w:r>
          </w:p>
        </w:tc>
        <w:tc>
          <w:tcPr>
            <w:tcW w:w="2551" w:type="dxa"/>
            <w:tcMar>
              <w:top w:w="100" w:type="dxa"/>
              <w:left w:w="120" w:type="dxa"/>
              <w:bottom w:w="100" w:type="dxa"/>
              <w:right w:w="120" w:type="dxa"/>
            </w:tcMar>
            <w:vAlign w:val="center"/>
          </w:tcPr>
          <w:p w14:paraId="6358E48F" w14:textId="77777777" w:rsidR="00534220" w:rsidRPr="00926F5E" w:rsidRDefault="00534220" w:rsidP="002F5F3D">
            <w:pPr>
              <w:bidi/>
              <w:spacing w:line="300" w:lineRule="auto"/>
              <w:rPr>
                <w:rFonts w:cs="B Nazanin"/>
                <w:sz w:val="28"/>
                <w:szCs w:val="28"/>
              </w:rPr>
            </w:pPr>
            <w:r>
              <w:rPr>
                <w:rFonts w:cs="B Nazanin"/>
                <w:sz w:val="24"/>
                <w:szCs w:val="24"/>
                <w:rtl/>
              </w:rPr>
              <w:t>سنگاپور</w:t>
            </w:r>
          </w:p>
        </w:tc>
        <w:tc>
          <w:tcPr>
            <w:tcW w:w="2835" w:type="dxa"/>
            <w:tcMar>
              <w:top w:w="100" w:type="dxa"/>
              <w:left w:w="120" w:type="dxa"/>
              <w:bottom w:w="100" w:type="dxa"/>
              <w:right w:w="120" w:type="dxa"/>
            </w:tcMar>
            <w:vAlign w:val="center"/>
          </w:tcPr>
          <w:p w14:paraId="6445344A" w14:textId="77777777" w:rsidR="00534220" w:rsidRPr="00926F5E" w:rsidRDefault="00534220" w:rsidP="002F5F3D">
            <w:pPr>
              <w:bidi/>
              <w:spacing w:line="300" w:lineRule="auto"/>
              <w:rPr>
                <w:rFonts w:cs="B Nazanin"/>
                <w:sz w:val="28"/>
                <w:szCs w:val="28"/>
              </w:rPr>
            </w:pPr>
            <w:r>
              <w:rPr>
                <w:rFonts w:cs="B Nazanin"/>
                <w:sz w:val="24"/>
                <w:szCs w:val="24"/>
                <w:rtl/>
              </w:rPr>
              <w:t>تحلیل رزومه، رتبه‌بندی متقاضی و مصاحبه ویدیویی</w:t>
            </w:r>
          </w:p>
        </w:tc>
        <w:tc>
          <w:tcPr>
            <w:tcW w:w="2154" w:type="dxa"/>
            <w:tcMar>
              <w:top w:w="100" w:type="dxa"/>
              <w:left w:w="120" w:type="dxa"/>
              <w:bottom w:w="100" w:type="dxa"/>
              <w:right w:w="120" w:type="dxa"/>
            </w:tcMar>
            <w:vAlign w:val="center"/>
          </w:tcPr>
          <w:p w14:paraId="4DF3DBC4" w14:textId="77777777" w:rsidR="00534220" w:rsidRPr="00926F5E" w:rsidRDefault="00534220" w:rsidP="002F5F3D">
            <w:pPr>
              <w:bidi/>
              <w:spacing w:line="300" w:lineRule="auto"/>
              <w:rPr>
                <w:rFonts w:cs="B Nazanin"/>
                <w:sz w:val="28"/>
                <w:szCs w:val="28"/>
              </w:rPr>
            </w:pPr>
            <w:r>
              <w:rPr>
                <w:rFonts w:cs="B Nazanin"/>
                <w:sz w:val="24"/>
                <w:szCs w:val="24"/>
                <w:rtl/>
              </w:rPr>
              <w:t>متوسط؛ نزدیک‌ترین ترکیب دو بخش پروژه</w:t>
            </w:r>
          </w:p>
        </w:tc>
      </w:tr>
      <w:tr w:rsidR="00534220" w:rsidRPr="00926F5E" w14:paraId="0734ACD6" w14:textId="77777777">
        <w:tc>
          <w:tcPr>
            <w:tcW w:w="2381" w:type="dxa"/>
            <w:tcMar>
              <w:top w:w="100" w:type="dxa"/>
              <w:left w:w="120" w:type="dxa"/>
              <w:bottom w:w="100" w:type="dxa"/>
              <w:right w:w="120" w:type="dxa"/>
            </w:tcMar>
            <w:vAlign w:val="center"/>
          </w:tcPr>
          <w:p w14:paraId="5F3508D9" w14:textId="77777777" w:rsidR="00534220" w:rsidRPr="00926F5E" w:rsidRDefault="00534220" w:rsidP="002F5F3D">
            <w:pPr>
              <w:bidi/>
              <w:spacing w:line="300" w:lineRule="auto"/>
              <w:rPr>
                <w:rFonts w:cs="B Nazanin"/>
                <w:sz w:val="28"/>
                <w:szCs w:val="28"/>
              </w:rPr>
            </w:pPr>
            <w:r>
              <w:rPr>
                <w:rFonts w:cs="B Nazanin"/>
                <w:sz w:val="24"/>
                <w:szCs w:val="24"/>
                <w:rtl/>
              </w:rPr>
              <w:t>SeekOut و LinkedIn Talent Insights</w:t>
            </w:r>
          </w:p>
        </w:tc>
        <w:tc>
          <w:tcPr>
            <w:tcW w:w="2551" w:type="dxa"/>
            <w:tcMar>
              <w:top w:w="100" w:type="dxa"/>
              <w:left w:w="120" w:type="dxa"/>
              <w:bottom w:w="100" w:type="dxa"/>
              <w:right w:w="120" w:type="dxa"/>
            </w:tcMar>
            <w:vAlign w:val="center"/>
          </w:tcPr>
          <w:p w14:paraId="10A15E47" w14:textId="77777777" w:rsidR="00534220" w:rsidRPr="00926F5E" w:rsidRDefault="00534220" w:rsidP="002F5F3D">
            <w:pPr>
              <w:bidi/>
              <w:spacing w:line="300" w:lineRule="auto"/>
              <w:rPr>
                <w:rFonts w:cs="B Nazanin"/>
                <w:sz w:val="28"/>
                <w:szCs w:val="28"/>
              </w:rPr>
            </w:pPr>
            <w:r>
              <w:rPr>
                <w:rFonts w:cs="B Nazanin"/>
                <w:sz w:val="24"/>
                <w:szCs w:val="24"/>
                <w:rtl/>
              </w:rPr>
              <w:t>آمریکا</w:t>
            </w:r>
          </w:p>
        </w:tc>
        <w:tc>
          <w:tcPr>
            <w:tcW w:w="2835" w:type="dxa"/>
            <w:tcMar>
              <w:top w:w="100" w:type="dxa"/>
              <w:left w:w="120" w:type="dxa"/>
              <w:bottom w:w="100" w:type="dxa"/>
              <w:right w:w="120" w:type="dxa"/>
            </w:tcMar>
            <w:vAlign w:val="center"/>
          </w:tcPr>
          <w:p w14:paraId="19AA7D6C" w14:textId="77777777" w:rsidR="00534220" w:rsidRPr="00926F5E" w:rsidRDefault="00534220" w:rsidP="002F5F3D">
            <w:pPr>
              <w:bidi/>
              <w:spacing w:line="300" w:lineRule="auto"/>
              <w:rPr>
                <w:rFonts w:cs="B Nazanin"/>
                <w:sz w:val="28"/>
                <w:szCs w:val="28"/>
              </w:rPr>
            </w:pPr>
            <w:r>
              <w:rPr>
                <w:rFonts w:cs="B Nazanin"/>
                <w:sz w:val="24"/>
                <w:szCs w:val="24"/>
                <w:rtl/>
              </w:rPr>
              <w:t>جست‌وجوی معنایی و رتبه‌بندی استعداد بر پایه داده پروفایل</w:t>
            </w:r>
          </w:p>
        </w:tc>
        <w:tc>
          <w:tcPr>
            <w:tcW w:w="2154" w:type="dxa"/>
            <w:tcMar>
              <w:top w:w="100" w:type="dxa"/>
              <w:left w:w="120" w:type="dxa"/>
              <w:bottom w:w="100" w:type="dxa"/>
              <w:right w:w="120" w:type="dxa"/>
            </w:tcMar>
            <w:vAlign w:val="center"/>
          </w:tcPr>
          <w:p w14:paraId="3C9A517B" w14:textId="77777777" w:rsidR="00534220" w:rsidRPr="00926F5E" w:rsidRDefault="00534220" w:rsidP="002F5F3D">
            <w:pPr>
              <w:bidi/>
              <w:spacing w:line="300" w:lineRule="auto"/>
              <w:rPr>
                <w:rFonts w:cs="B Nazanin"/>
                <w:sz w:val="28"/>
                <w:szCs w:val="28"/>
              </w:rPr>
            </w:pPr>
            <w:r>
              <w:rPr>
                <w:rFonts w:cs="B Nazanin"/>
                <w:sz w:val="24"/>
                <w:szCs w:val="24"/>
                <w:rtl/>
              </w:rPr>
              <w:t>متوسط در بخش رزومه</w:t>
            </w:r>
          </w:p>
        </w:tc>
      </w:tr>
    </w:tbl>
    <w:p w14:paraId="0AD7365B" w14:textId="77777777" w:rsidR="00534220" w:rsidRPr="00926F5E" w:rsidRDefault="00534220" w:rsidP="002F5F3D">
      <w:pPr>
        <w:bidi/>
        <w:spacing w:after="0"/>
        <w:rPr>
          <w:rFonts w:cs="B Nazanin"/>
          <w:sz w:val="28"/>
          <w:szCs w:val="28"/>
        </w:rPr>
      </w:pPr>
    </w:p>
    <w:p w14:paraId="7D4D05C4" w14:textId="77777777" w:rsidR="00534220" w:rsidRPr="00926F5E" w:rsidRDefault="00840B37" w:rsidP="002F5F3D">
      <w:pPr>
        <w:bidi/>
        <w:spacing w:before="60" w:after="80" w:line="300" w:lineRule="auto"/>
        <w:rPr>
          <w:rFonts w:cs="B Nazanin"/>
          <w:sz w:val="28"/>
          <w:szCs w:val="28"/>
        </w:rPr>
      </w:pPr>
      <w:r w:rsidRPr="00926F5E">
        <w:rPr>
          <w:rFonts w:eastAsia="Noto Sans" w:cs="B Nazanin"/>
          <w:b/>
          <w:sz w:val="28"/>
          <w:szCs w:val="28"/>
          <w:rtl/>
        </w:rPr>
        <w:t>جمع‌بندی بررسی نمونه‌های خارجی:</w:t>
      </w:r>
    </w:p>
    <w:p w14:paraId="0EE31FB3" w14:textId="77777777" w:rsidR="00534220" w:rsidRPr="00926F5E" w:rsidRDefault="00840B37" w:rsidP="002F5F3D">
      <w:pPr>
        <w:bidi/>
        <w:spacing w:after="40" w:line="300" w:lineRule="auto"/>
        <w:jc w:val="both"/>
        <w:rPr>
          <w:rFonts w:cs="B Nazanin"/>
          <w:sz w:val="28"/>
          <w:szCs w:val="28"/>
        </w:rPr>
      </w:pPr>
      <w:r w:rsidRPr="00926F5E">
        <w:rPr>
          <w:rFonts w:eastAsia="Noto Sans" w:cs="B Nazanin"/>
          <w:sz w:val="28"/>
          <w:szCs w:val="28"/>
          <w:rtl/>
        </w:rPr>
        <w:t>بازار خارجی نشان می‌دهد ترکیب غربالگری رزومه و مصاحبه خودکار یک مدل محصولی اثبات‌شده است، اما این راهکارها عمدتاً ابری، انگلیسی‌محور و وابسته به داده بیرونی هستند.</w:t>
      </w:r>
    </w:p>
    <w:p w14:paraId="0EE31FB3" w14:textId="77777777" w:rsidR="00534220" w:rsidRPr="00926F5E" w:rsidRDefault="00840B37" w:rsidP="002F5F3D">
      <w:pPr>
        <w:bidi/>
        <w:spacing w:after="40" w:line="300" w:lineRule="auto"/>
        <w:jc w:val="both"/>
        <w:rPr>
          <w:rFonts w:cs="B Nazanin"/>
          <w:sz w:val="28"/>
          <w:szCs w:val="28"/>
        </w:rPr>
      </w:pPr>
      <w:r w:rsidRPr="00926F5E">
        <w:rPr>
          <w:rFonts w:eastAsia="Noto Sans" w:cs="B Nazanin"/>
          <w:sz w:val="28"/>
          <w:szCs w:val="28"/>
          <w:rtl/>
        </w:rPr>
        <w:t>برای مرکز، مزیت رقابتی در پشتیبانی از فارسی، خودمیزبانی، کنترل داده و شخصی‌سازی معیارهای سازمانی است.</w:t>
      </w:r>
    </w:p>
    <w:p w14:paraId="0EE31FB3" w14:textId="77777777" w:rsidR="00534220" w:rsidRPr="00926F5E" w:rsidRDefault="00840B37" w:rsidP="002F5F3D">
      <w:pPr>
        <w:bidi/>
        <w:spacing w:after="40" w:line="300" w:lineRule="auto"/>
        <w:jc w:val="both"/>
        <w:rPr>
          <w:rFonts w:cs="B Nazanin"/>
          <w:sz w:val="28"/>
          <w:szCs w:val="28"/>
        </w:rPr>
      </w:pPr>
      <w:r w:rsidRPr="00926F5E">
        <w:rPr>
          <w:rFonts w:eastAsia="Noto Sans" w:cs="B Nazanin"/>
          <w:sz w:val="28"/>
          <w:szCs w:val="28"/>
          <w:rtl/>
        </w:rPr>
        <w:t>در طراحی، الگوی گزارش‌دهی و شفافیت امتیازها از این محصولات الگو گرفته می‌شود تا خروجی برای تصمیم انسانی قابل دفاع باشد.</w:t>
      </w:r>
    </w:p>
    <w:p w14:paraId="04AC906B" w14:textId="77777777" w:rsidR="00534220" w:rsidRPr="00926F5E" w:rsidRDefault="00840B37" w:rsidP="002F5F3D">
      <w:pPr>
        <w:keepNext/>
        <w:pBdr>
          <w:bottom w:val="single" w:sz="8" w:space="1" w:color="5B9BD5"/>
        </w:pBdr>
        <w:bidi/>
        <w:spacing w:before="200" w:after="100" w:line="300" w:lineRule="auto"/>
        <w:rPr>
          <w:rFonts w:cs="B Nazanin"/>
          <w:sz w:val="28"/>
          <w:szCs w:val="28"/>
        </w:rPr>
      </w:pPr>
      <w:r w:rsidRPr="00926F5E">
        <w:rPr>
          <w:rFonts w:eastAsia="Noto Sans" w:cs="B Nazanin"/>
          <w:b/>
          <w:color w:val="1E4A75"/>
          <w:sz w:val="28"/>
          <w:szCs w:val="28"/>
          <w:rtl/>
        </w:rPr>
        <w:t>8. نیازمندی‌های این پروژه</w:t>
      </w:r>
    </w:p>
    <w:p w14:paraId="6B2D1051" w14:textId="77777777" w:rsidR="00534220" w:rsidRPr="00926F5E" w:rsidRDefault="00840B37" w:rsidP="00EE6263">
      <w:pPr>
        <w:bidi/>
        <w:spacing w:after="80" w:line="300" w:lineRule="auto"/>
        <w:jc w:val="both"/>
        <w:rPr>
          <w:rFonts w:cs="B Nazanin"/>
          <w:sz w:val="28"/>
          <w:szCs w:val="28"/>
        </w:rPr>
      </w:pPr>
      <w:r w:rsidRPr="00926F5E">
        <w:rPr>
          <w:rFonts w:eastAsia="Noto Sans" w:cs="B Nazanin"/>
          <w:sz w:val="28"/>
          <w:szCs w:val="28"/>
          <w:rtl/>
        </w:rPr>
        <w:t>در این بخش تمامی نیازمندی‌های اصلی مورد نیاز برای ط</w:t>
      </w:r>
      <w:r w:rsidRPr="00926F5E">
        <w:rPr>
          <w:rFonts w:eastAsia="Noto Sans" w:cs="B Nazanin"/>
          <w:sz w:val="28"/>
          <w:szCs w:val="28"/>
          <w:rtl/>
        </w:rPr>
        <w:t>راحی، توسعه، پیاده‌سازی، آزمایش و بهره‌برداری از پروژه مشخص شوند. نوع نیازمندی‌ها متناسب با ماهیت هر پروژه تعیین می‌شود.</w:t>
      </w:r>
    </w:p>
    <w:p w14:paraId="3AD7DD26" w14:textId="77777777" w:rsidR="00534220" w:rsidRPr="00926F5E" w:rsidRDefault="00840B37" w:rsidP="00EE6263">
      <w:pPr>
        <w:bidi/>
        <w:spacing w:after="80" w:line="300" w:lineRule="auto"/>
        <w:jc w:val="both"/>
        <w:rPr>
          <w:rFonts w:cs="B Nazanin"/>
          <w:sz w:val="28"/>
          <w:szCs w:val="28"/>
        </w:rPr>
      </w:pPr>
      <w:r w:rsidRPr="00926F5E">
        <w:rPr>
          <w:rFonts w:eastAsia="Noto Sans" w:cs="B Nazanin"/>
          <w:sz w:val="28"/>
          <w:szCs w:val="28"/>
          <w:rtl/>
        </w:rPr>
        <w:t xml:space="preserve">این نیازمندی‌ها می‌توانند شامل نیازمندی‌های فنی، زیرساختی، سخت‌افزاری، نرم‌افزاری، شبکه، ذخیره‌سازی، پردازش، پایگاه داده، محیط توسعه و </w:t>
      </w:r>
      <w:r w:rsidRPr="00926F5E">
        <w:rPr>
          <w:rFonts w:eastAsia="Noto Sans" w:cs="B Nazanin"/>
          <w:sz w:val="28"/>
          <w:szCs w:val="28"/>
          <w:rtl/>
        </w:rPr>
        <w:t>آزمایش، دسترسی‌ها، داده‌ها، سامانه‌های جانبی، APIها، لایسنس‌ها و منابع دانشی باشند.</w:t>
      </w:r>
    </w:p>
    <w:tbl>
      <w:tblPr>
        <w:tblStyle w:val="TableGrid"/>
        <w:bidiVisual/>
        <w:tblW w:w="0" w:type="auto"/>
        <w:tblLook w:val="04A0" w:firstRow="1" w:lastRow="0" w:firstColumn="1" w:lastColumn="0" w:noHBand="0" w:noVBand="1"/>
      </w:tblPr>
      <w:tblGrid>
        <w:gridCol w:w="2438"/>
        <w:gridCol w:w="4535"/>
        <w:gridCol w:w="2551"/>
      </w:tblGrid>
      <w:tr w:rsidR="00534220" w:rsidRPr="00926F5E" w14:paraId="2917E9A5" w14:textId="77777777">
        <w:trPr>
          <w:tblHeader/>
        </w:trPr>
        <w:tc>
          <w:tcPr>
            <w:tcW w:w="2438" w:type="dxa"/>
            <w:shd w:val="clear" w:color="auto" w:fill="D9EAF7"/>
            <w:tcMar>
              <w:top w:w="100" w:type="dxa"/>
              <w:left w:w="120" w:type="dxa"/>
              <w:bottom w:w="100" w:type="dxa"/>
              <w:right w:w="120" w:type="dxa"/>
            </w:tcMar>
            <w:vAlign w:val="center"/>
          </w:tcPr>
          <w:p w14:paraId="064BE009" w14:textId="77777777" w:rsidR="00534220" w:rsidRPr="00926F5E" w:rsidRDefault="00840B37" w:rsidP="002F5F3D">
            <w:pPr>
              <w:bidi/>
              <w:spacing w:line="300" w:lineRule="auto"/>
              <w:rPr>
                <w:rFonts w:cs="B Nazanin"/>
                <w:sz w:val="28"/>
                <w:szCs w:val="28"/>
              </w:rPr>
            </w:pPr>
            <w:r w:rsidRPr="00926F5E">
              <w:rPr>
                <w:rFonts w:eastAsia="Noto Sans" w:cs="B Nazanin"/>
                <w:b/>
                <w:sz w:val="28"/>
                <w:szCs w:val="28"/>
                <w:rtl/>
              </w:rPr>
              <w:t>نیازمندی</w:t>
            </w:r>
          </w:p>
        </w:tc>
        <w:tc>
          <w:tcPr>
            <w:tcW w:w="4535" w:type="dxa"/>
            <w:shd w:val="clear" w:color="auto" w:fill="D9EAF7"/>
            <w:tcMar>
              <w:top w:w="100" w:type="dxa"/>
              <w:left w:w="120" w:type="dxa"/>
              <w:bottom w:w="100" w:type="dxa"/>
              <w:right w:w="120" w:type="dxa"/>
            </w:tcMar>
            <w:vAlign w:val="center"/>
          </w:tcPr>
          <w:p w14:paraId="27DE7BF5" w14:textId="77777777" w:rsidR="00534220" w:rsidRPr="00926F5E" w:rsidRDefault="00840B37" w:rsidP="002F5F3D">
            <w:pPr>
              <w:bidi/>
              <w:spacing w:line="300" w:lineRule="auto"/>
              <w:rPr>
                <w:rFonts w:cs="B Nazanin"/>
                <w:sz w:val="28"/>
                <w:szCs w:val="28"/>
              </w:rPr>
            </w:pPr>
            <w:r w:rsidRPr="00926F5E">
              <w:rPr>
                <w:rFonts w:eastAsia="Noto Sans" w:cs="B Nazanin"/>
                <w:b/>
                <w:sz w:val="28"/>
                <w:szCs w:val="28"/>
                <w:rtl/>
              </w:rPr>
              <w:t>شرح</w:t>
            </w:r>
          </w:p>
        </w:tc>
        <w:tc>
          <w:tcPr>
            <w:tcW w:w="2551" w:type="dxa"/>
            <w:shd w:val="clear" w:color="auto" w:fill="D9EAF7"/>
            <w:tcMar>
              <w:top w:w="100" w:type="dxa"/>
              <w:left w:w="120" w:type="dxa"/>
              <w:bottom w:w="100" w:type="dxa"/>
              <w:right w:w="120" w:type="dxa"/>
            </w:tcMar>
            <w:vAlign w:val="center"/>
          </w:tcPr>
          <w:p w14:paraId="1D4632CF" w14:textId="77777777" w:rsidR="00534220" w:rsidRPr="00926F5E" w:rsidRDefault="00840B37" w:rsidP="002F5F3D">
            <w:pPr>
              <w:bidi/>
              <w:spacing w:line="300" w:lineRule="auto"/>
              <w:rPr>
                <w:rFonts w:cs="B Nazanin"/>
                <w:sz w:val="28"/>
                <w:szCs w:val="28"/>
              </w:rPr>
            </w:pPr>
            <w:r w:rsidRPr="00926F5E">
              <w:rPr>
                <w:rFonts w:eastAsia="Noto Sans" w:cs="B Nazanin"/>
                <w:b/>
                <w:sz w:val="28"/>
                <w:szCs w:val="28"/>
                <w:rtl/>
              </w:rPr>
              <w:t>وضعیت موجود / مورد نیاز</w:t>
            </w:r>
          </w:p>
        </w:tc>
      </w:tr>
      <w:tr w:rsidR="00534220" w:rsidRPr="00926F5E" w14:paraId="15963641" w14:textId="77777777">
        <w:tc>
          <w:tcPr>
            <w:tcW w:w="2438" w:type="dxa"/>
            <w:tcMar>
              <w:top w:w="100" w:type="dxa"/>
              <w:left w:w="120" w:type="dxa"/>
              <w:bottom w:w="100" w:type="dxa"/>
              <w:right w:w="120" w:type="dxa"/>
            </w:tcMar>
            <w:vAlign w:val="center"/>
          </w:tcPr>
          <w:p w14:paraId="156B2C7F" w14:textId="77777777" w:rsidR="00534220" w:rsidRPr="00926F5E" w:rsidRDefault="00534220" w:rsidP="002F5F3D">
            <w:pPr>
              <w:bidi/>
              <w:spacing w:line="300" w:lineRule="auto"/>
              <w:rPr>
                <w:rFonts w:cs="B Nazanin"/>
                <w:sz w:val="28"/>
                <w:szCs w:val="28"/>
              </w:rPr>
            </w:pPr>
            <w:r>
              <w:rPr>
                <w:rFonts w:cs="B Nazanin"/>
                <w:sz w:val="24"/>
                <w:szCs w:val="24"/>
                <w:rtl/>
              </w:rPr>
              <w:t>سرویس ASR فارسی</w:t>
            </w:r>
          </w:p>
        </w:tc>
        <w:tc>
          <w:tcPr>
            <w:tcW w:w="4535" w:type="dxa"/>
            <w:tcMar>
              <w:top w:w="100" w:type="dxa"/>
              <w:left w:w="120" w:type="dxa"/>
              <w:bottom w:w="100" w:type="dxa"/>
              <w:right w:w="120" w:type="dxa"/>
            </w:tcMar>
            <w:vAlign w:val="center"/>
          </w:tcPr>
          <w:p w14:paraId="4B96B78A" w14:textId="77777777" w:rsidR="00534220" w:rsidRPr="00926F5E" w:rsidRDefault="00534220" w:rsidP="002F5F3D">
            <w:pPr>
              <w:bidi/>
              <w:spacing w:line="300" w:lineRule="auto"/>
              <w:rPr>
                <w:rFonts w:cs="B Nazanin"/>
                <w:sz w:val="28"/>
                <w:szCs w:val="28"/>
              </w:rPr>
            </w:pPr>
            <w:r>
              <w:rPr>
                <w:rFonts w:cs="B Nazanin"/>
                <w:sz w:val="24"/>
                <w:szCs w:val="24"/>
                <w:rtl/>
              </w:rPr>
              <w:t>تبدیل گفتار متقاضی به متن به‌صورت جریانی و با تأخیر کم</w:t>
            </w:r>
          </w:p>
        </w:tc>
        <w:tc>
          <w:tcPr>
            <w:tcW w:w="2551" w:type="dxa"/>
            <w:tcMar>
              <w:top w:w="100" w:type="dxa"/>
              <w:left w:w="120" w:type="dxa"/>
              <w:bottom w:w="100" w:type="dxa"/>
              <w:right w:w="120" w:type="dxa"/>
            </w:tcMar>
            <w:vAlign w:val="center"/>
          </w:tcPr>
          <w:p w14:paraId="700BF3D5" w14:textId="77777777" w:rsidR="00534220" w:rsidRPr="00926F5E" w:rsidRDefault="00534220" w:rsidP="002F5F3D">
            <w:pPr>
              <w:bidi/>
              <w:spacing w:line="300" w:lineRule="auto"/>
              <w:rPr>
                <w:rFonts w:cs="B Nazanin"/>
                <w:sz w:val="28"/>
                <w:szCs w:val="28"/>
              </w:rPr>
            </w:pPr>
            <w:r>
              <w:rPr>
                <w:rFonts w:cs="B Nazanin"/>
                <w:sz w:val="24"/>
                <w:szCs w:val="24"/>
                <w:rtl/>
              </w:rPr>
              <w:t>موجود؛ نیازمند تنظیم برای گفتار محاوره‌ای</w:t>
            </w:r>
          </w:p>
        </w:tc>
      </w:tr>
      <w:tr w:rsidR="00534220" w:rsidRPr="00926F5E" w14:paraId="0836C680" w14:textId="77777777">
        <w:tc>
          <w:tcPr>
            <w:tcW w:w="2438" w:type="dxa"/>
            <w:tcMar>
              <w:top w:w="100" w:type="dxa"/>
              <w:left w:w="120" w:type="dxa"/>
              <w:bottom w:w="100" w:type="dxa"/>
              <w:right w:w="120" w:type="dxa"/>
            </w:tcMar>
            <w:vAlign w:val="center"/>
          </w:tcPr>
          <w:p w14:paraId="3EAC2977" w14:textId="77777777" w:rsidR="00534220" w:rsidRPr="00926F5E" w:rsidRDefault="00534220" w:rsidP="002F5F3D">
            <w:pPr>
              <w:bidi/>
              <w:spacing w:line="300" w:lineRule="auto"/>
              <w:rPr>
                <w:rFonts w:cs="B Nazanin"/>
                <w:sz w:val="28"/>
                <w:szCs w:val="28"/>
              </w:rPr>
            </w:pPr>
            <w:r>
              <w:rPr>
                <w:rFonts w:cs="B Nazanin"/>
                <w:sz w:val="24"/>
                <w:szCs w:val="24"/>
                <w:rtl/>
              </w:rPr>
              <w:t>سرویس TTS فارسی</w:t>
            </w:r>
          </w:p>
        </w:tc>
        <w:tc>
          <w:tcPr>
            <w:tcW w:w="4535" w:type="dxa"/>
            <w:tcMar>
              <w:top w:w="100" w:type="dxa"/>
              <w:left w:w="120" w:type="dxa"/>
              <w:bottom w:w="100" w:type="dxa"/>
              <w:right w:w="120" w:type="dxa"/>
            </w:tcMar>
            <w:vAlign w:val="center"/>
          </w:tcPr>
          <w:p w14:paraId="6DBF8981" w14:textId="77777777" w:rsidR="00534220" w:rsidRPr="00926F5E" w:rsidRDefault="00534220" w:rsidP="002F5F3D">
            <w:pPr>
              <w:bidi/>
              <w:spacing w:line="300" w:lineRule="auto"/>
              <w:rPr>
                <w:rFonts w:cs="B Nazanin"/>
                <w:sz w:val="28"/>
                <w:szCs w:val="28"/>
              </w:rPr>
            </w:pPr>
            <w:r>
              <w:rPr>
                <w:rFonts w:cs="B Nazanin"/>
                <w:sz w:val="24"/>
                <w:szCs w:val="24"/>
                <w:rtl/>
              </w:rPr>
              <w:t>پخش پرسش‌ها و بازخورد صوتی در مصاحبه</w:t>
            </w:r>
          </w:p>
        </w:tc>
        <w:tc>
          <w:tcPr>
            <w:tcW w:w="2551" w:type="dxa"/>
            <w:tcMar>
              <w:top w:w="100" w:type="dxa"/>
              <w:left w:w="120" w:type="dxa"/>
              <w:bottom w:w="100" w:type="dxa"/>
              <w:right w:w="120" w:type="dxa"/>
            </w:tcMar>
            <w:vAlign w:val="center"/>
          </w:tcPr>
          <w:p w14:paraId="680AFA72" w14:textId="77777777" w:rsidR="00534220" w:rsidRPr="00926F5E" w:rsidRDefault="00534220" w:rsidP="002F5F3D">
            <w:pPr>
              <w:bidi/>
              <w:spacing w:line="300" w:lineRule="auto"/>
              <w:rPr>
                <w:rFonts w:cs="B Nazanin"/>
                <w:sz w:val="28"/>
                <w:szCs w:val="28"/>
              </w:rPr>
            </w:pPr>
            <w:r>
              <w:rPr>
                <w:rFonts w:cs="B Nazanin"/>
                <w:sz w:val="24"/>
                <w:szCs w:val="24"/>
                <w:rtl/>
              </w:rPr>
              <w:t>موجود</w:t>
            </w:r>
          </w:p>
        </w:tc>
      </w:tr>
      <w:tr w:rsidR="00534220" w:rsidRPr="00926F5E" w14:paraId="0D641F99" w14:textId="77777777">
        <w:tc>
          <w:tcPr>
            <w:tcW w:w="2438" w:type="dxa"/>
            <w:tcMar>
              <w:top w:w="100" w:type="dxa"/>
              <w:left w:w="120" w:type="dxa"/>
              <w:bottom w:w="100" w:type="dxa"/>
              <w:right w:w="120" w:type="dxa"/>
            </w:tcMar>
            <w:vAlign w:val="center"/>
          </w:tcPr>
          <w:p w14:paraId="3869E33C" w14:textId="77777777" w:rsidR="00534220" w:rsidRPr="00926F5E" w:rsidRDefault="00534220" w:rsidP="002F5F3D">
            <w:pPr>
              <w:bidi/>
              <w:spacing w:line="300" w:lineRule="auto"/>
              <w:rPr>
                <w:rFonts w:cs="B Nazanin"/>
                <w:sz w:val="28"/>
                <w:szCs w:val="28"/>
              </w:rPr>
            </w:pPr>
            <w:r>
              <w:rPr>
                <w:rFonts w:cs="B Nazanin"/>
                <w:sz w:val="24"/>
                <w:szCs w:val="24"/>
                <w:rtl/>
              </w:rPr>
              <w:t>موتور مدل زبانی</w:t>
            </w:r>
          </w:p>
        </w:tc>
        <w:tc>
          <w:tcPr>
            <w:tcW w:w="4535" w:type="dxa"/>
            <w:tcMar>
              <w:top w:w="100" w:type="dxa"/>
              <w:left w:w="120" w:type="dxa"/>
              <w:bottom w:w="100" w:type="dxa"/>
              <w:right w:w="120" w:type="dxa"/>
            </w:tcMar>
            <w:vAlign w:val="center"/>
          </w:tcPr>
          <w:p w14:paraId="513F3A41" w14:textId="77777777" w:rsidR="00534220" w:rsidRPr="00926F5E" w:rsidRDefault="00534220" w:rsidP="002F5F3D">
            <w:pPr>
              <w:bidi/>
              <w:spacing w:line="300" w:lineRule="auto"/>
              <w:rPr>
                <w:rFonts w:cs="B Nazanin"/>
                <w:sz w:val="28"/>
                <w:szCs w:val="28"/>
              </w:rPr>
            </w:pPr>
            <w:r>
              <w:rPr>
                <w:rFonts w:cs="B Nazanin"/>
                <w:sz w:val="24"/>
                <w:szCs w:val="24"/>
                <w:rtl/>
              </w:rPr>
              <w:t>تولید پرسش، ارزیابی پاسخ و تولید گزارش ساختاریافته</w:t>
            </w:r>
          </w:p>
        </w:tc>
        <w:tc>
          <w:tcPr>
            <w:tcW w:w="2551" w:type="dxa"/>
            <w:tcMar>
              <w:top w:w="100" w:type="dxa"/>
              <w:left w:w="120" w:type="dxa"/>
              <w:bottom w:w="100" w:type="dxa"/>
              <w:right w:w="120" w:type="dxa"/>
            </w:tcMar>
            <w:vAlign w:val="center"/>
          </w:tcPr>
          <w:p w14:paraId="01AAB811" w14:textId="77777777" w:rsidR="00534220" w:rsidRPr="00926F5E" w:rsidRDefault="00534220" w:rsidP="002F5F3D">
            <w:pPr>
              <w:bidi/>
              <w:spacing w:line="300" w:lineRule="auto"/>
              <w:rPr>
                <w:rFonts w:cs="B Nazanin"/>
                <w:sz w:val="28"/>
                <w:szCs w:val="28"/>
              </w:rPr>
            </w:pPr>
            <w:r>
              <w:rPr>
                <w:rFonts w:cs="B Nazanin"/>
                <w:sz w:val="24"/>
                <w:szCs w:val="24"/>
                <w:rtl/>
              </w:rPr>
              <w:t>نیازمند دسترسی به سرویس استنتاج داخلی</w:t>
            </w:r>
          </w:p>
        </w:tc>
      </w:tr>
      <w:tr w:rsidR="00534220" w:rsidRPr="00926F5E" w14:paraId="41F9F896" w14:textId="77777777">
        <w:tc>
          <w:tcPr>
            <w:tcW w:w="2438" w:type="dxa"/>
            <w:tcMar>
              <w:top w:w="100" w:type="dxa"/>
              <w:left w:w="120" w:type="dxa"/>
              <w:bottom w:w="100" w:type="dxa"/>
              <w:right w:w="120" w:type="dxa"/>
            </w:tcMar>
            <w:vAlign w:val="center"/>
          </w:tcPr>
          <w:p w14:paraId="551CE5A2" w14:textId="77777777" w:rsidR="00534220" w:rsidRPr="00926F5E" w:rsidRDefault="00534220" w:rsidP="002F5F3D">
            <w:pPr>
              <w:bidi/>
              <w:spacing w:line="300" w:lineRule="auto"/>
              <w:rPr>
                <w:rFonts w:cs="B Nazanin"/>
                <w:sz w:val="28"/>
                <w:szCs w:val="28"/>
              </w:rPr>
            </w:pPr>
            <w:r>
              <w:rPr>
                <w:rFonts w:cs="B Nazanin"/>
                <w:sz w:val="24"/>
                <w:szCs w:val="24"/>
                <w:rtl/>
              </w:rPr>
              <w:t>پلتفرم جست‌وجوی هوشمند و مدل امبدینگ</w:t>
            </w:r>
          </w:p>
        </w:tc>
        <w:tc>
          <w:tcPr>
            <w:tcW w:w="4535" w:type="dxa"/>
            <w:tcMar>
              <w:top w:w="100" w:type="dxa"/>
              <w:left w:w="120" w:type="dxa"/>
              <w:bottom w:w="100" w:type="dxa"/>
              <w:right w:w="120" w:type="dxa"/>
            </w:tcMar>
            <w:vAlign w:val="center"/>
          </w:tcPr>
          <w:p w14:paraId="50A25968" w14:textId="77777777" w:rsidR="00534220" w:rsidRPr="00926F5E" w:rsidRDefault="00534220" w:rsidP="002F5F3D">
            <w:pPr>
              <w:bidi/>
              <w:spacing w:line="300" w:lineRule="auto"/>
              <w:rPr>
                <w:rFonts w:cs="B Nazanin"/>
                <w:sz w:val="28"/>
                <w:szCs w:val="28"/>
              </w:rPr>
            </w:pPr>
            <w:r>
              <w:rPr>
                <w:rFonts w:cs="B Nazanin"/>
                <w:sz w:val="24"/>
                <w:szCs w:val="24"/>
                <w:rtl/>
              </w:rPr>
              <w:t>نمایه‌سازی و جست‌وجوی معنایی رزومه‌ها</w:t>
            </w:r>
          </w:p>
        </w:tc>
        <w:tc>
          <w:tcPr>
            <w:tcW w:w="2551" w:type="dxa"/>
            <w:tcMar>
              <w:top w:w="100" w:type="dxa"/>
              <w:left w:w="120" w:type="dxa"/>
              <w:bottom w:w="100" w:type="dxa"/>
              <w:right w:w="120" w:type="dxa"/>
            </w:tcMar>
            <w:vAlign w:val="center"/>
          </w:tcPr>
          <w:p w14:paraId="7F4CD7A6" w14:textId="77777777" w:rsidR="00534220" w:rsidRPr="00926F5E" w:rsidRDefault="00534220" w:rsidP="002F5F3D">
            <w:pPr>
              <w:bidi/>
              <w:spacing w:line="300" w:lineRule="auto"/>
              <w:rPr>
                <w:rFonts w:cs="B Nazanin"/>
                <w:sz w:val="28"/>
                <w:szCs w:val="28"/>
              </w:rPr>
            </w:pPr>
            <w:r>
              <w:rPr>
                <w:rFonts w:cs="B Nazanin"/>
                <w:sz w:val="24"/>
                <w:szCs w:val="24"/>
                <w:rtl/>
              </w:rPr>
              <w:t>موجود</w:t>
            </w:r>
          </w:p>
        </w:tc>
      </w:tr>
      <w:tr w:rsidR="00534220" w:rsidRPr="00926F5E" w14:paraId="705B2270" w14:textId="77777777">
        <w:tc>
          <w:tcPr>
            <w:tcW w:w="2438" w:type="dxa"/>
            <w:tcMar>
              <w:top w:w="100" w:type="dxa"/>
              <w:left w:w="120" w:type="dxa"/>
              <w:bottom w:w="100" w:type="dxa"/>
              <w:right w:w="120" w:type="dxa"/>
            </w:tcMar>
            <w:vAlign w:val="center"/>
          </w:tcPr>
          <w:p w14:paraId="2DC260F2" w14:textId="77777777" w:rsidR="00534220" w:rsidRPr="00926F5E" w:rsidRDefault="00534220" w:rsidP="002F5F3D">
            <w:pPr>
              <w:bidi/>
              <w:spacing w:line="300" w:lineRule="auto"/>
              <w:rPr>
                <w:rFonts w:cs="B Nazanin"/>
                <w:sz w:val="28"/>
                <w:szCs w:val="28"/>
              </w:rPr>
            </w:pPr>
            <w:r>
              <w:rPr>
                <w:rFonts w:cs="B Nazanin"/>
                <w:sz w:val="24"/>
                <w:szCs w:val="24"/>
                <w:rtl/>
              </w:rPr>
              <w:t>پایگاه داده و ذخیره‌سازی</w:t>
            </w:r>
          </w:p>
        </w:tc>
        <w:tc>
          <w:tcPr>
            <w:tcW w:w="4535" w:type="dxa"/>
            <w:tcMar>
              <w:top w:w="100" w:type="dxa"/>
              <w:left w:w="120" w:type="dxa"/>
              <w:bottom w:w="100" w:type="dxa"/>
              <w:right w:w="120" w:type="dxa"/>
            </w:tcMar>
            <w:vAlign w:val="center"/>
          </w:tcPr>
          <w:p w14:paraId="150DDE36" w14:textId="77777777" w:rsidR="00534220" w:rsidRPr="00926F5E" w:rsidRDefault="00534220" w:rsidP="002F5F3D">
            <w:pPr>
              <w:bidi/>
              <w:spacing w:line="300" w:lineRule="auto"/>
              <w:rPr>
                <w:rFonts w:cs="B Nazanin"/>
                <w:sz w:val="28"/>
                <w:szCs w:val="28"/>
              </w:rPr>
            </w:pPr>
            <w:r>
              <w:rPr>
                <w:rFonts w:cs="B Nazanin"/>
                <w:sz w:val="24"/>
                <w:szCs w:val="24"/>
                <w:rtl/>
              </w:rPr>
              <w:t>Postgres برای داده ساختاریافته، ذخیره شیء برای فایل‌ها و پایگاه برداری برای نمایه‌ها</w:t>
            </w:r>
          </w:p>
        </w:tc>
        <w:tc>
          <w:tcPr>
            <w:tcW w:w="2551" w:type="dxa"/>
            <w:tcMar>
              <w:top w:w="100" w:type="dxa"/>
              <w:left w:w="120" w:type="dxa"/>
              <w:bottom w:w="100" w:type="dxa"/>
              <w:right w:w="120" w:type="dxa"/>
            </w:tcMar>
            <w:vAlign w:val="center"/>
          </w:tcPr>
          <w:p w14:paraId="50127D3B" w14:textId="77777777" w:rsidR="00534220" w:rsidRPr="00926F5E" w:rsidRDefault="00534220" w:rsidP="002F5F3D">
            <w:pPr>
              <w:bidi/>
              <w:spacing w:line="300" w:lineRule="auto"/>
              <w:rPr>
                <w:rFonts w:cs="B Nazanin"/>
                <w:sz w:val="28"/>
                <w:szCs w:val="28"/>
              </w:rPr>
            </w:pPr>
            <w:r>
              <w:rPr>
                <w:rFonts w:cs="B Nazanin"/>
                <w:sz w:val="24"/>
                <w:szCs w:val="24"/>
                <w:rtl/>
              </w:rPr>
              <w:t>مورد نیاز؛ قابل تأمین روی زیرساخت موجود</w:t>
            </w:r>
          </w:p>
        </w:tc>
      </w:tr>
      <w:tr w:rsidR="00534220" w:rsidRPr="00926F5E" w14:paraId="3ECBE8D4" w14:textId="77777777">
        <w:tc>
          <w:tcPr>
            <w:tcW w:w="2438" w:type="dxa"/>
            <w:tcMar>
              <w:top w:w="100" w:type="dxa"/>
              <w:left w:w="120" w:type="dxa"/>
              <w:bottom w:w="100" w:type="dxa"/>
              <w:right w:w="120" w:type="dxa"/>
            </w:tcMar>
            <w:vAlign w:val="center"/>
          </w:tcPr>
          <w:p w14:paraId="73451301" w14:textId="77777777" w:rsidR="00534220" w:rsidRPr="00926F5E" w:rsidRDefault="00534220" w:rsidP="002F5F3D">
            <w:pPr>
              <w:bidi/>
              <w:spacing w:line="300" w:lineRule="auto"/>
              <w:rPr>
                <w:rFonts w:cs="B Nazanin"/>
                <w:sz w:val="28"/>
                <w:szCs w:val="28"/>
              </w:rPr>
            </w:pPr>
            <w:r>
              <w:rPr>
                <w:rFonts w:cs="B Nazanin"/>
                <w:sz w:val="24"/>
                <w:szCs w:val="24"/>
                <w:rtl/>
              </w:rPr>
              <w:t>بستر صوتی و ظرفیت پردازشی</w:t>
            </w:r>
          </w:p>
        </w:tc>
        <w:tc>
          <w:tcPr>
            <w:tcW w:w="4535" w:type="dxa"/>
            <w:tcMar>
              <w:top w:w="100" w:type="dxa"/>
              <w:left w:w="120" w:type="dxa"/>
              <w:bottom w:w="100" w:type="dxa"/>
              <w:right w:w="120" w:type="dxa"/>
            </w:tcMar>
            <w:vAlign w:val="center"/>
          </w:tcPr>
          <w:p w14:paraId="3BF6F1FE" w14:textId="77777777" w:rsidR="00534220" w:rsidRPr="00926F5E" w:rsidRDefault="00534220" w:rsidP="002F5F3D">
            <w:pPr>
              <w:bidi/>
              <w:spacing w:line="300" w:lineRule="auto"/>
              <w:rPr>
                <w:rFonts w:cs="B Nazanin"/>
                <w:sz w:val="28"/>
                <w:szCs w:val="28"/>
              </w:rPr>
            </w:pPr>
            <w:r>
              <w:rPr>
                <w:rFonts w:cs="B Nazanin"/>
                <w:sz w:val="24"/>
                <w:szCs w:val="24"/>
                <w:rtl/>
              </w:rPr>
              <w:t>WebRTC برای مکالمه در مرورگر و GPU برای سرویس‌دهی کم‌تأخیر</w:t>
            </w:r>
          </w:p>
        </w:tc>
        <w:tc>
          <w:tcPr>
            <w:tcW w:w="2551" w:type="dxa"/>
            <w:tcMar>
              <w:top w:w="100" w:type="dxa"/>
              <w:left w:w="120" w:type="dxa"/>
              <w:bottom w:w="100" w:type="dxa"/>
              <w:right w:w="120" w:type="dxa"/>
            </w:tcMar>
            <w:vAlign w:val="center"/>
          </w:tcPr>
          <w:p w14:paraId="0BAE7505" w14:textId="77777777" w:rsidR="00534220" w:rsidRPr="00926F5E" w:rsidRDefault="00534220" w:rsidP="002F5F3D">
            <w:pPr>
              <w:bidi/>
              <w:spacing w:line="300" w:lineRule="auto"/>
              <w:rPr>
                <w:rFonts w:cs="B Nazanin"/>
                <w:sz w:val="28"/>
                <w:szCs w:val="28"/>
              </w:rPr>
            </w:pPr>
            <w:r>
              <w:rPr>
                <w:rFonts w:cs="B Nazanin"/>
                <w:sz w:val="24"/>
                <w:szCs w:val="24"/>
                <w:rtl/>
              </w:rPr>
              <w:t>مورد نیاز</w:t>
            </w:r>
          </w:p>
        </w:tc>
      </w:tr>
    </w:tbl>
    <w:p w14:paraId="2FAFE6B5" w14:textId="77777777" w:rsidR="00534220" w:rsidRPr="00926F5E" w:rsidRDefault="00534220" w:rsidP="002F5F3D">
      <w:pPr>
        <w:bidi/>
        <w:spacing w:after="0"/>
        <w:rPr>
          <w:rFonts w:cs="B Nazanin"/>
          <w:sz w:val="28"/>
          <w:szCs w:val="28"/>
        </w:rPr>
      </w:pPr>
    </w:p>
    <w:p w14:paraId="0A32717E" w14:textId="77777777" w:rsidR="00534220" w:rsidRPr="00926F5E" w:rsidRDefault="00840B37" w:rsidP="002F5F3D">
      <w:pPr>
        <w:bidi/>
        <w:spacing w:before="60" w:after="80" w:line="300" w:lineRule="auto"/>
        <w:rPr>
          <w:rFonts w:cs="B Nazanin"/>
          <w:sz w:val="28"/>
          <w:szCs w:val="28"/>
        </w:rPr>
      </w:pPr>
      <w:r w:rsidRPr="00926F5E">
        <w:rPr>
          <w:rFonts w:eastAsia="Noto Sans" w:cs="B Nazanin"/>
          <w:b/>
          <w:sz w:val="28"/>
          <w:szCs w:val="28"/>
          <w:rtl/>
        </w:rPr>
        <w:t>توضیحات تکمیلی:</w:t>
      </w:r>
    </w:p>
    <w:p w14:paraId="4C38AA0B" w14:textId="77777777" w:rsidR="00534220" w:rsidRPr="00926F5E" w:rsidRDefault="00840B37" w:rsidP="002F5F3D">
      <w:pPr>
        <w:bidi/>
        <w:spacing w:after="40" w:line="300" w:lineRule="auto"/>
        <w:jc w:val="both"/>
        <w:rPr>
          <w:rFonts w:cs="B Nazanin"/>
          <w:sz w:val="28"/>
          <w:szCs w:val="28"/>
        </w:rPr>
      </w:pPr>
      <w:r w:rsidRPr="00926F5E">
        <w:rPr>
          <w:rFonts w:eastAsia="Noto Sans" w:cs="B Nazanin"/>
          <w:sz w:val="28"/>
          <w:szCs w:val="28"/>
          <w:rtl/>
        </w:rPr>
        <w:t>داده رزومه و مکالمه اشخاص حساس است؛ نگهداری داده، سطح دسترسی، مدت نگهداشت و امکان حذف به درخواست متقاضی باید در طراحی لحاظ شود. در نسخه اول، داده آزمایشی یا داده مبتنی بر رضایت استفاده می‌گردد.</w:t>
      </w:r>
    </w:p>
    <w:p w14:paraId="4C38AA0B" w14:textId="77777777" w:rsidR="00534220" w:rsidRPr="00926F5E" w:rsidRDefault="00840B37" w:rsidP="002F5F3D">
      <w:pPr>
        <w:bidi/>
        <w:spacing w:after="40" w:line="300" w:lineRule="auto"/>
        <w:jc w:val="both"/>
        <w:rPr>
          <w:rFonts w:cs="B Nazanin"/>
          <w:sz w:val="28"/>
          <w:szCs w:val="28"/>
        </w:rPr>
      </w:pPr>
      <w:r w:rsidRPr="00926F5E">
        <w:rPr>
          <w:rFonts w:eastAsia="Noto Sans" w:cs="B Nazanin"/>
          <w:sz w:val="28"/>
          <w:szCs w:val="28"/>
          <w:rtl/>
        </w:rPr>
        <w:t>ارزیابی کیفیت باید از ابتدا تعریف شود: همبستگی امتیاز سامانه با ارزیابی کارشناس انسانی، نرخ خطای ASR در گفتار مصاحبه، و پایداری امتیاز در اجرای مکرر با معیار یکسان.</w:t>
      </w:r>
    </w:p>
    <w:p w14:paraId="187035C1" w14:textId="77777777" w:rsidR="00534220" w:rsidRPr="00926F5E" w:rsidRDefault="00840B37" w:rsidP="002F5F3D">
      <w:pPr>
        <w:keepNext/>
        <w:pBdr>
          <w:bottom w:val="single" w:sz="8" w:space="1" w:color="5B9BD5"/>
        </w:pBdr>
        <w:bidi/>
        <w:spacing w:before="200" w:after="100" w:line="300" w:lineRule="auto"/>
        <w:rPr>
          <w:rFonts w:cs="B Nazanin"/>
          <w:sz w:val="28"/>
          <w:szCs w:val="28"/>
        </w:rPr>
      </w:pPr>
      <w:r w:rsidRPr="00926F5E">
        <w:rPr>
          <w:rFonts w:eastAsia="Noto Sans" w:cs="B Nazanin"/>
          <w:b/>
          <w:color w:val="1E4A75"/>
          <w:sz w:val="28"/>
          <w:szCs w:val="28"/>
          <w:rtl/>
        </w:rPr>
        <w:t>9. نیازمندی‌های نیروی انسانی</w:t>
      </w:r>
    </w:p>
    <w:p w14:paraId="23CAFBF1" w14:textId="77777777" w:rsidR="00534220" w:rsidRPr="00926F5E" w:rsidRDefault="00840B37" w:rsidP="00EE6263">
      <w:pPr>
        <w:bidi/>
        <w:spacing w:after="80" w:line="300" w:lineRule="auto"/>
        <w:jc w:val="both"/>
        <w:rPr>
          <w:rFonts w:cs="B Nazanin"/>
          <w:sz w:val="28"/>
          <w:szCs w:val="28"/>
        </w:rPr>
      </w:pPr>
      <w:r w:rsidRPr="00926F5E">
        <w:rPr>
          <w:rFonts w:eastAsia="Noto Sans" w:cs="B Nazanin"/>
          <w:sz w:val="28"/>
          <w:szCs w:val="28"/>
          <w:rtl/>
        </w:rPr>
        <w:t>در این بخش نوع، تعداد و سطح تخصص نیروی انسانی مورد نیاز برای انجام پروژه مشخص شود. همچنین مدت تقریبی مشارکت هر نقش و وضعیت دسترسی به آن در سازمان تعیین شود.</w:t>
      </w:r>
    </w:p>
    <w:p w14:paraId="3D300353" w14:textId="77777777" w:rsidR="00534220" w:rsidRPr="00926F5E" w:rsidRDefault="00840B37" w:rsidP="00EE6263">
      <w:pPr>
        <w:bidi/>
        <w:spacing w:after="80" w:line="300" w:lineRule="auto"/>
        <w:jc w:val="both"/>
        <w:rPr>
          <w:rFonts w:cs="B Nazanin"/>
          <w:sz w:val="28"/>
          <w:szCs w:val="28"/>
        </w:rPr>
      </w:pPr>
      <w:r w:rsidRPr="00926F5E">
        <w:rPr>
          <w:rFonts w:eastAsia="Noto Sans" w:cs="B Nazanin"/>
          <w:sz w:val="28"/>
          <w:szCs w:val="28"/>
          <w:rtl/>
        </w:rPr>
        <w:t xml:space="preserve">در صورت نبود نیروی مورد نیاز، </w:t>
      </w:r>
      <w:r w:rsidRPr="00926F5E">
        <w:rPr>
          <w:rFonts w:eastAsia="Noto Sans" w:cs="B Nazanin"/>
          <w:sz w:val="28"/>
          <w:szCs w:val="28"/>
          <w:rtl/>
        </w:rPr>
        <w:t>می‌توان نیاز به آموزش، جذب، استفاده از مشاور یا برون‌سپاری را در توضیحات ذکر کرد.</w:t>
      </w:r>
    </w:p>
    <w:tbl>
      <w:tblPr>
        <w:tblStyle w:val="TableGrid"/>
        <w:bidiVisual/>
        <w:tblW w:w="0" w:type="auto"/>
        <w:tblLook w:val="04A0" w:firstRow="1" w:lastRow="0" w:firstColumn="1" w:lastColumn="0" w:noHBand="0" w:noVBand="1"/>
      </w:tblPr>
      <w:tblGrid>
        <w:gridCol w:w="2268"/>
        <w:gridCol w:w="1134"/>
        <w:gridCol w:w="2551"/>
        <w:gridCol w:w="1701"/>
        <w:gridCol w:w="1984"/>
      </w:tblGrid>
      <w:tr w:rsidR="00534220" w:rsidRPr="00926F5E" w14:paraId="565259B0" w14:textId="77777777">
        <w:trPr>
          <w:tblHeader/>
        </w:trPr>
        <w:tc>
          <w:tcPr>
            <w:tcW w:w="2268" w:type="dxa"/>
            <w:shd w:val="clear" w:color="auto" w:fill="D9EAF7"/>
            <w:tcMar>
              <w:top w:w="100" w:type="dxa"/>
              <w:left w:w="120" w:type="dxa"/>
              <w:bottom w:w="100" w:type="dxa"/>
              <w:right w:w="120" w:type="dxa"/>
            </w:tcMar>
            <w:vAlign w:val="center"/>
          </w:tcPr>
          <w:p w14:paraId="75FC5886" w14:textId="77777777" w:rsidR="00534220" w:rsidRPr="00926F5E" w:rsidRDefault="00840B37" w:rsidP="002F5F3D">
            <w:pPr>
              <w:bidi/>
              <w:spacing w:line="300" w:lineRule="auto"/>
              <w:rPr>
                <w:rFonts w:cs="B Nazanin"/>
                <w:sz w:val="28"/>
                <w:szCs w:val="28"/>
              </w:rPr>
            </w:pPr>
            <w:r w:rsidRPr="00926F5E">
              <w:rPr>
                <w:rFonts w:eastAsia="Noto Sans" w:cs="B Nazanin"/>
                <w:b/>
                <w:sz w:val="28"/>
                <w:szCs w:val="28"/>
                <w:rtl/>
              </w:rPr>
              <w:lastRenderedPageBreak/>
              <w:t>تخصص / نقش مورد نیاز</w:t>
            </w:r>
          </w:p>
        </w:tc>
        <w:tc>
          <w:tcPr>
            <w:tcW w:w="1134" w:type="dxa"/>
            <w:shd w:val="clear" w:color="auto" w:fill="D9EAF7"/>
            <w:tcMar>
              <w:top w:w="100" w:type="dxa"/>
              <w:left w:w="120" w:type="dxa"/>
              <w:bottom w:w="100" w:type="dxa"/>
              <w:right w:w="120" w:type="dxa"/>
            </w:tcMar>
            <w:vAlign w:val="center"/>
          </w:tcPr>
          <w:p w14:paraId="6CDCF08F" w14:textId="77777777" w:rsidR="00534220" w:rsidRPr="00926F5E" w:rsidRDefault="00840B37" w:rsidP="002F5F3D">
            <w:pPr>
              <w:bidi/>
              <w:spacing w:line="300" w:lineRule="auto"/>
              <w:rPr>
                <w:rFonts w:cs="B Nazanin"/>
                <w:sz w:val="28"/>
                <w:szCs w:val="28"/>
              </w:rPr>
            </w:pPr>
            <w:r w:rsidRPr="00926F5E">
              <w:rPr>
                <w:rFonts w:eastAsia="Noto Sans" w:cs="B Nazanin"/>
                <w:b/>
                <w:sz w:val="28"/>
                <w:szCs w:val="28"/>
                <w:rtl/>
              </w:rPr>
              <w:t>تعداد</w:t>
            </w:r>
          </w:p>
        </w:tc>
        <w:tc>
          <w:tcPr>
            <w:tcW w:w="2551" w:type="dxa"/>
            <w:shd w:val="clear" w:color="auto" w:fill="D9EAF7"/>
            <w:tcMar>
              <w:top w:w="100" w:type="dxa"/>
              <w:left w:w="120" w:type="dxa"/>
              <w:bottom w:w="100" w:type="dxa"/>
              <w:right w:w="120" w:type="dxa"/>
            </w:tcMar>
            <w:vAlign w:val="center"/>
          </w:tcPr>
          <w:p w14:paraId="73057CBB" w14:textId="77777777" w:rsidR="00534220" w:rsidRPr="00926F5E" w:rsidRDefault="00840B37" w:rsidP="002F5F3D">
            <w:pPr>
              <w:bidi/>
              <w:spacing w:line="300" w:lineRule="auto"/>
              <w:rPr>
                <w:rFonts w:cs="B Nazanin"/>
                <w:sz w:val="28"/>
                <w:szCs w:val="28"/>
              </w:rPr>
            </w:pPr>
            <w:r w:rsidRPr="00926F5E">
              <w:rPr>
                <w:rFonts w:eastAsia="Noto Sans" w:cs="B Nazanin"/>
                <w:b/>
                <w:sz w:val="28"/>
                <w:szCs w:val="28"/>
                <w:rtl/>
              </w:rPr>
              <w:t>سطح تخصص مورد نیاز</w:t>
            </w:r>
          </w:p>
        </w:tc>
        <w:tc>
          <w:tcPr>
            <w:tcW w:w="1701" w:type="dxa"/>
            <w:shd w:val="clear" w:color="auto" w:fill="D9EAF7"/>
            <w:tcMar>
              <w:top w:w="100" w:type="dxa"/>
              <w:left w:w="120" w:type="dxa"/>
              <w:bottom w:w="100" w:type="dxa"/>
              <w:right w:w="120" w:type="dxa"/>
            </w:tcMar>
            <w:vAlign w:val="center"/>
          </w:tcPr>
          <w:p w14:paraId="348F0998" w14:textId="77777777" w:rsidR="00534220" w:rsidRPr="00926F5E" w:rsidRDefault="00840B37" w:rsidP="002F5F3D">
            <w:pPr>
              <w:bidi/>
              <w:spacing w:line="300" w:lineRule="auto"/>
              <w:rPr>
                <w:rFonts w:cs="B Nazanin"/>
                <w:sz w:val="28"/>
                <w:szCs w:val="28"/>
              </w:rPr>
            </w:pPr>
            <w:r w:rsidRPr="00926F5E">
              <w:rPr>
                <w:rFonts w:eastAsia="Noto Sans" w:cs="B Nazanin"/>
                <w:b/>
                <w:sz w:val="28"/>
                <w:szCs w:val="28"/>
                <w:rtl/>
              </w:rPr>
              <w:t>مدت همکاری</w:t>
            </w:r>
          </w:p>
        </w:tc>
        <w:tc>
          <w:tcPr>
            <w:tcW w:w="1984" w:type="dxa"/>
            <w:shd w:val="clear" w:color="auto" w:fill="D9EAF7"/>
            <w:tcMar>
              <w:top w:w="100" w:type="dxa"/>
              <w:left w:w="120" w:type="dxa"/>
              <w:bottom w:w="100" w:type="dxa"/>
              <w:right w:w="120" w:type="dxa"/>
            </w:tcMar>
            <w:vAlign w:val="center"/>
          </w:tcPr>
          <w:p w14:paraId="6E6FE934" w14:textId="77777777" w:rsidR="00534220" w:rsidRPr="00926F5E" w:rsidRDefault="00840B37" w:rsidP="002F5F3D">
            <w:pPr>
              <w:bidi/>
              <w:spacing w:line="300" w:lineRule="auto"/>
              <w:rPr>
                <w:rFonts w:cs="B Nazanin"/>
                <w:sz w:val="28"/>
                <w:szCs w:val="28"/>
              </w:rPr>
            </w:pPr>
            <w:r w:rsidRPr="00926F5E">
              <w:rPr>
                <w:rFonts w:eastAsia="Noto Sans" w:cs="B Nazanin"/>
                <w:b/>
                <w:sz w:val="28"/>
                <w:szCs w:val="28"/>
                <w:rtl/>
              </w:rPr>
              <w:t>موجود / مورد نیاز</w:t>
            </w:r>
          </w:p>
        </w:tc>
      </w:tr>
      <w:tr w:rsidR="00534220" w:rsidRPr="00926F5E" w14:paraId="302F0C68" w14:textId="77777777">
        <w:tc>
          <w:tcPr>
            <w:tcW w:w="2268" w:type="dxa"/>
            <w:tcMar>
              <w:top w:w="100" w:type="dxa"/>
              <w:left w:w="120" w:type="dxa"/>
              <w:bottom w:w="100" w:type="dxa"/>
              <w:right w:w="120" w:type="dxa"/>
            </w:tcMar>
            <w:vAlign w:val="center"/>
          </w:tcPr>
          <w:p w14:paraId="3047A10F" w14:textId="77777777" w:rsidR="00534220" w:rsidRPr="00926F5E" w:rsidRDefault="00534220" w:rsidP="002F5F3D">
            <w:pPr>
              <w:bidi/>
              <w:spacing w:line="300" w:lineRule="auto"/>
              <w:rPr>
                <w:rFonts w:cs="B Nazanin"/>
                <w:sz w:val="28"/>
                <w:szCs w:val="28"/>
              </w:rPr>
            </w:pPr>
            <w:r>
              <w:rPr>
                <w:rFonts w:cs="B Nazanin"/>
                <w:sz w:val="24"/>
                <w:szCs w:val="24"/>
                <w:rtl/>
              </w:rPr>
              <w:t>مهندس بک‌اند (Python)</w:t>
            </w:r>
          </w:p>
        </w:tc>
        <w:tc>
          <w:tcPr>
            <w:tcW w:w="1134" w:type="dxa"/>
            <w:tcMar>
              <w:top w:w="100" w:type="dxa"/>
              <w:left w:w="120" w:type="dxa"/>
              <w:bottom w:w="100" w:type="dxa"/>
              <w:right w:w="120" w:type="dxa"/>
            </w:tcMar>
            <w:vAlign w:val="center"/>
          </w:tcPr>
          <w:p w14:paraId="46FA9A69" w14:textId="77777777" w:rsidR="00534220" w:rsidRPr="00926F5E" w:rsidRDefault="00534220" w:rsidP="002F5F3D">
            <w:pPr>
              <w:bidi/>
              <w:spacing w:line="300" w:lineRule="auto"/>
              <w:rPr>
                <w:rFonts w:cs="B Nazanin"/>
                <w:sz w:val="28"/>
                <w:szCs w:val="28"/>
              </w:rPr>
            </w:pPr>
            <w:r>
              <w:rPr>
                <w:rFonts w:cs="B Nazanin"/>
                <w:sz w:val="24"/>
                <w:szCs w:val="24"/>
                <w:rtl/>
              </w:rPr>
              <w:t>۱</w:t>
            </w:r>
          </w:p>
        </w:tc>
        <w:tc>
          <w:tcPr>
            <w:tcW w:w="2551" w:type="dxa"/>
            <w:tcMar>
              <w:top w:w="100" w:type="dxa"/>
              <w:left w:w="120" w:type="dxa"/>
              <w:bottom w:w="100" w:type="dxa"/>
              <w:right w:w="120" w:type="dxa"/>
            </w:tcMar>
            <w:vAlign w:val="center"/>
          </w:tcPr>
          <w:p w14:paraId="17027F72" w14:textId="77777777" w:rsidR="00534220" w:rsidRPr="00926F5E" w:rsidRDefault="00534220" w:rsidP="002F5F3D">
            <w:pPr>
              <w:bidi/>
              <w:spacing w:line="300" w:lineRule="auto"/>
              <w:rPr>
                <w:rFonts w:cs="B Nazanin"/>
                <w:sz w:val="28"/>
                <w:szCs w:val="28"/>
              </w:rPr>
            </w:pPr>
            <w:r>
              <w:rPr>
                <w:rFonts w:cs="B Nazanin"/>
                <w:sz w:val="24"/>
                <w:szCs w:val="24"/>
                <w:rtl/>
              </w:rPr>
              <w:t>junior تا mid</w:t>
            </w:r>
          </w:p>
        </w:tc>
        <w:tc>
          <w:tcPr>
            <w:tcW w:w="1701" w:type="dxa"/>
            <w:tcMar>
              <w:top w:w="100" w:type="dxa"/>
              <w:left w:w="120" w:type="dxa"/>
              <w:bottom w:w="100" w:type="dxa"/>
              <w:right w:w="120" w:type="dxa"/>
            </w:tcMar>
            <w:vAlign w:val="center"/>
          </w:tcPr>
          <w:p w14:paraId="55DFEEF6" w14:textId="77777777" w:rsidR="00534220" w:rsidRPr="00926F5E" w:rsidRDefault="00534220" w:rsidP="002F5F3D">
            <w:pPr>
              <w:bidi/>
              <w:spacing w:line="300" w:lineRule="auto"/>
              <w:rPr>
                <w:rFonts w:cs="B Nazanin"/>
                <w:sz w:val="28"/>
                <w:szCs w:val="28"/>
              </w:rPr>
            </w:pPr>
            <w:r>
              <w:rPr>
                <w:rFonts w:cs="B Nazanin"/>
                <w:sz w:val="24"/>
                <w:szCs w:val="24"/>
                <w:rtl/>
              </w:rPr>
              <w:t>۶ ماه</w:t>
            </w:r>
          </w:p>
        </w:tc>
        <w:tc>
          <w:tcPr>
            <w:tcW w:w="1984" w:type="dxa"/>
            <w:tcMar>
              <w:top w:w="100" w:type="dxa"/>
              <w:left w:w="120" w:type="dxa"/>
              <w:bottom w:w="100" w:type="dxa"/>
              <w:right w:w="120" w:type="dxa"/>
            </w:tcMar>
            <w:vAlign w:val="center"/>
          </w:tcPr>
          <w:p w14:paraId="0ADF3634" w14:textId="77777777" w:rsidR="00534220" w:rsidRPr="00926F5E" w:rsidRDefault="00534220" w:rsidP="002F5F3D">
            <w:pPr>
              <w:bidi/>
              <w:spacing w:line="300" w:lineRule="auto"/>
              <w:rPr>
                <w:rFonts w:cs="B Nazanin"/>
                <w:sz w:val="28"/>
                <w:szCs w:val="28"/>
              </w:rPr>
            </w:pPr>
            <w:r>
              <w:rPr>
                <w:rFonts w:cs="B Nazanin"/>
                <w:sz w:val="24"/>
                <w:szCs w:val="24"/>
                <w:rtl/>
              </w:rPr>
              <w:t>موجود</w:t>
            </w:r>
          </w:p>
        </w:tc>
      </w:tr>
      <w:tr w:rsidR="00534220" w:rsidRPr="00926F5E" w14:paraId="640B4C99" w14:textId="77777777">
        <w:tc>
          <w:tcPr>
            <w:tcW w:w="2268" w:type="dxa"/>
            <w:tcMar>
              <w:top w:w="100" w:type="dxa"/>
              <w:left w:w="120" w:type="dxa"/>
              <w:bottom w:w="100" w:type="dxa"/>
              <w:right w:w="120" w:type="dxa"/>
            </w:tcMar>
            <w:vAlign w:val="center"/>
          </w:tcPr>
          <w:p w14:paraId="17FBCF5F" w14:textId="77777777" w:rsidR="00534220" w:rsidRPr="00926F5E" w:rsidRDefault="00534220" w:rsidP="002F5F3D">
            <w:pPr>
              <w:bidi/>
              <w:spacing w:line="300" w:lineRule="auto"/>
              <w:rPr>
                <w:rFonts w:cs="B Nazanin"/>
                <w:sz w:val="28"/>
                <w:szCs w:val="28"/>
              </w:rPr>
            </w:pPr>
            <w:r>
              <w:rPr>
                <w:rFonts w:cs="B Nazanin"/>
                <w:sz w:val="24"/>
                <w:szCs w:val="24"/>
                <w:rtl/>
              </w:rPr>
              <w:t>مهندس یادگیری ماشین و پردازش زبان</w:t>
            </w:r>
          </w:p>
        </w:tc>
        <w:tc>
          <w:tcPr>
            <w:tcW w:w="1134" w:type="dxa"/>
            <w:tcMar>
              <w:top w:w="100" w:type="dxa"/>
              <w:left w:w="120" w:type="dxa"/>
              <w:bottom w:w="100" w:type="dxa"/>
              <w:right w:w="120" w:type="dxa"/>
            </w:tcMar>
            <w:vAlign w:val="center"/>
          </w:tcPr>
          <w:p w14:paraId="324F1DF8" w14:textId="77777777" w:rsidR="00534220" w:rsidRPr="00926F5E" w:rsidRDefault="00534220" w:rsidP="002F5F3D">
            <w:pPr>
              <w:bidi/>
              <w:spacing w:line="300" w:lineRule="auto"/>
              <w:rPr>
                <w:rFonts w:cs="B Nazanin"/>
                <w:sz w:val="28"/>
                <w:szCs w:val="28"/>
              </w:rPr>
            </w:pPr>
            <w:r>
              <w:rPr>
                <w:rFonts w:cs="B Nazanin"/>
                <w:sz w:val="24"/>
                <w:szCs w:val="24"/>
                <w:rtl/>
              </w:rPr>
              <w:t>۱</w:t>
            </w:r>
          </w:p>
        </w:tc>
        <w:tc>
          <w:tcPr>
            <w:tcW w:w="2551" w:type="dxa"/>
            <w:tcMar>
              <w:top w:w="100" w:type="dxa"/>
              <w:left w:w="120" w:type="dxa"/>
              <w:bottom w:w="100" w:type="dxa"/>
              <w:right w:w="120" w:type="dxa"/>
            </w:tcMar>
            <w:vAlign w:val="center"/>
          </w:tcPr>
          <w:p w14:paraId="203D7E40" w14:textId="77777777" w:rsidR="00534220" w:rsidRPr="00926F5E" w:rsidRDefault="00534220" w:rsidP="002F5F3D">
            <w:pPr>
              <w:bidi/>
              <w:spacing w:line="300" w:lineRule="auto"/>
              <w:rPr>
                <w:rFonts w:cs="B Nazanin"/>
                <w:sz w:val="28"/>
                <w:szCs w:val="28"/>
              </w:rPr>
            </w:pPr>
            <w:r>
              <w:rPr>
                <w:rFonts w:cs="B Nazanin"/>
                <w:sz w:val="24"/>
                <w:szCs w:val="24"/>
                <w:rtl/>
              </w:rPr>
              <w:t>mid</w:t>
            </w:r>
          </w:p>
        </w:tc>
        <w:tc>
          <w:tcPr>
            <w:tcW w:w="1701" w:type="dxa"/>
            <w:tcMar>
              <w:top w:w="100" w:type="dxa"/>
              <w:left w:w="120" w:type="dxa"/>
              <w:bottom w:w="100" w:type="dxa"/>
              <w:right w:w="120" w:type="dxa"/>
            </w:tcMar>
            <w:vAlign w:val="center"/>
          </w:tcPr>
          <w:p w14:paraId="722117D7" w14:textId="77777777" w:rsidR="00534220" w:rsidRPr="00926F5E" w:rsidRDefault="00534220" w:rsidP="002F5F3D">
            <w:pPr>
              <w:bidi/>
              <w:spacing w:line="300" w:lineRule="auto"/>
              <w:rPr>
                <w:rFonts w:cs="B Nazanin"/>
                <w:sz w:val="28"/>
                <w:szCs w:val="28"/>
              </w:rPr>
            </w:pPr>
            <w:r>
              <w:rPr>
                <w:rFonts w:cs="B Nazanin"/>
                <w:sz w:val="24"/>
                <w:szCs w:val="24"/>
                <w:rtl/>
              </w:rPr>
              <w:t>۶ ماه</w:t>
            </w:r>
          </w:p>
        </w:tc>
        <w:tc>
          <w:tcPr>
            <w:tcW w:w="1984" w:type="dxa"/>
            <w:tcMar>
              <w:top w:w="100" w:type="dxa"/>
              <w:left w:w="120" w:type="dxa"/>
              <w:bottom w:w="100" w:type="dxa"/>
              <w:right w:w="120" w:type="dxa"/>
            </w:tcMar>
            <w:vAlign w:val="center"/>
          </w:tcPr>
          <w:p w14:paraId="7A9C94F4" w14:textId="77777777" w:rsidR="00534220" w:rsidRPr="00926F5E" w:rsidRDefault="00534220" w:rsidP="002F5F3D">
            <w:pPr>
              <w:bidi/>
              <w:spacing w:line="300" w:lineRule="auto"/>
              <w:rPr>
                <w:rFonts w:cs="B Nazanin"/>
                <w:sz w:val="28"/>
                <w:szCs w:val="28"/>
              </w:rPr>
            </w:pPr>
            <w:r>
              <w:rPr>
                <w:rFonts w:cs="B Nazanin"/>
                <w:sz w:val="24"/>
                <w:szCs w:val="24"/>
                <w:rtl/>
              </w:rPr>
              <w:t>موجود</w:t>
            </w:r>
          </w:p>
        </w:tc>
      </w:tr>
      <w:tr w:rsidR="00534220" w:rsidRPr="00926F5E" w14:paraId="3F918341" w14:textId="77777777">
        <w:tc>
          <w:tcPr>
            <w:tcW w:w="2268" w:type="dxa"/>
            <w:tcMar>
              <w:top w:w="100" w:type="dxa"/>
              <w:left w:w="120" w:type="dxa"/>
              <w:bottom w:w="100" w:type="dxa"/>
              <w:right w:w="120" w:type="dxa"/>
            </w:tcMar>
            <w:vAlign w:val="center"/>
          </w:tcPr>
          <w:p w14:paraId="20868272" w14:textId="77777777" w:rsidR="00534220" w:rsidRPr="00926F5E" w:rsidRDefault="00534220" w:rsidP="002F5F3D">
            <w:pPr>
              <w:bidi/>
              <w:spacing w:line="300" w:lineRule="auto"/>
              <w:rPr>
                <w:rFonts w:cs="B Nazanin"/>
                <w:sz w:val="28"/>
                <w:szCs w:val="28"/>
              </w:rPr>
            </w:pPr>
            <w:r>
              <w:rPr>
                <w:rFonts w:cs="B Nazanin"/>
                <w:sz w:val="24"/>
                <w:szCs w:val="24"/>
                <w:rtl/>
              </w:rPr>
              <w:t>مهندس فرانت‌اند (React)</w:t>
            </w:r>
          </w:p>
        </w:tc>
        <w:tc>
          <w:tcPr>
            <w:tcW w:w="1134" w:type="dxa"/>
            <w:tcMar>
              <w:top w:w="100" w:type="dxa"/>
              <w:left w:w="120" w:type="dxa"/>
              <w:bottom w:w="100" w:type="dxa"/>
              <w:right w:w="120" w:type="dxa"/>
            </w:tcMar>
            <w:vAlign w:val="center"/>
          </w:tcPr>
          <w:p w14:paraId="6347025D" w14:textId="77777777" w:rsidR="00534220" w:rsidRPr="00926F5E" w:rsidRDefault="00534220" w:rsidP="002F5F3D">
            <w:pPr>
              <w:bidi/>
              <w:spacing w:line="300" w:lineRule="auto"/>
              <w:rPr>
                <w:rFonts w:cs="B Nazanin"/>
                <w:sz w:val="28"/>
                <w:szCs w:val="28"/>
              </w:rPr>
            </w:pPr>
            <w:r>
              <w:rPr>
                <w:rFonts w:cs="B Nazanin"/>
                <w:sz w:val="24"/>
                <w:szCs w:val="24"/>
                <w:rtl/>
              </w:rPr>
              <w:t>۱</w:t>
            </w:r>
          </w:p>
        </w:tc>
        <w:tc>
          <w:tcPr>
            <w:tcW w:w="2551" w:type="dxa"/>
            <w:tcMar>
              <w:top w:w="100" w:type="dxa"/>
              <w:left w:w="120" w:type="dxa"/>
              <w:bottom w:w="100" w:type="dxa"/>
              <w:right w:w="120" w:type="dxa"/>
            </w:tcMar>
            <w:vAlign w:val="center"/>
          </w:tcPr>
          <w:p w14:paraId="36329768" w14:textId="77777777" w:rsidR="00534220" w:rsidRPr="00926F5E" w:rsidRDefault="00534220" w:rsidP="002F5F3D">
            <w:pPr>
              <w:bidi/>
              <w:spacing w:line="300" w:lineRule="auto"/>
              <w:rPr>
                <w:rFonts w:cs="B Nazanin"/>
                <w:sz w:val="28"/>
                <w:szCs w:val="28"/>
              </w:rPr>
            </w:pPr>
            <w:r>
              <w:rPr>
                <w:rFonts w:cs="B Nazanin"/>
                <w:sz w:val="24"/>
                <w:szCs w:val="24"/>
                <w:rtl/>
              </w:rPr>
              <w:t>junior</w:t>
            </w:r>
          </w:p>
        </w:tc>
        <w:tc>
          <w:tcPr>
            <w:tcW w:w="1701" w:type="dxa"/>
            <w:tcMar>
              <w:top w:w="100" w:type="dxa"/>
              <w:left w:w="120" w:type="dxa"/>
              <w:bottom w:w="100" w:type="dxa"/>
              <w:right w:w="120" w:type="dxa"/>
            </w:tcMar>
            <w:vAlign w:val="center"/>
          </w:tcPr>
          <w:p w14:paraId="4DE740A7" w14:textId="77777777" w:rsidR="00534220" w:rsidRPr="00926F5E" w:rsidRDefault="00534220" w:rsidP="002F5F3D">
            <w:pPr>
              <w:bidi/>
              <w:spacing w:line="300" w:lineRule="auto"/>
              <w:rPr>
                <w:rFonts w:cs="B Nazanin"/>
                <w:sz w:val="28"/>
                <w:szCs w:val="28"/>
              </w:rPr>
            </w:pPr>
            <w:r>
              <w:rPr>
                <w:rFonts w:cs="B Nazanin"/>
                <w:sz w:val="24"/>
                <w:szCs w:val="24"/>
                <w:rtl/>
              </w:rPr>
              <w:t>۵ ماه</w:t>
            </w:r>
          </w:p>
        </w:tc>
        <w:tc>
          <w:tcPr>
            <w:tcW w:w="1984" w:type="dxa"/>
            <w:tcMar>
              <w:top w:w="100" w:type="dxa"/>
              <w:left w:w="120" w:type="dxa"/>
              <w:bottom w:w="100" w:type="dxa"/>
              <w:right w:w="120" w:type="dxa"/>
            </w:tcMar>
            <w:vAlign w:val="center"/>
          </w:tcPr>
          <w:p w14:paraId="3BA838A2" w14:textId="77777777" w:rsidR="00534220" w:rsidRPr="00926F5E" w:rsidRDefault="00534220" w:rsidP="002F5F3D">
            <w:pPr>
              <w:bidi/>
              <w:spacing w:line="300" w:lineRule="auto"/>
              <w:rPr>
                <w:rFonts w:cs="B Nazanin"/>
                <w:sz w:val="28"/>
                <w:szCs w:val="28"/>
              </w:rPr>
            </w:pPr>
            <w:r>
              <w:rPr>
                <w:rFonts w:cs="B Nazanin"/>
                <w:sz w:val="24"/>
                <w:szCs w:val="24"/>
                <w:rtl/>
              </w:rPr>
              <w:t>موجود</w:t>
            </w:r>
          </w:p>
        </w:tc>
      </w:tr>
      <w:tr w:rsidR="00534220" w:rsidRPr="00926F5E" w14:paraId="1D7A7750" w14:textId="77777777">
        <w:tc>
          <w:tcPr>
            <w:tcW w:w="2268" w:type="dxa"/>
            <w:tcMar>
              <w:top w:w="100" w:type="dxa"/>
              <w:left w:w="120" w:type="dxa"/>
              <w:bottom w:w="100" w:type="dxa"/>
              <w:right w:w="120" w:type="dxa"/>
            </w:tcMar>
            <w:vAlign w:val="center"/>
          </w:tcPr>
          <w:p w14:paraId="4C653DBD" w14:textId="77777777" w:rsidR="00534220" w:rsidRPr="00926F5E" w:rsidRDefault="00534220" w:rsidP="002F5F3D">
            <w:pPr>
              <w:bidi/>
              <w:spacing w:line="300" w:lineRule="auto"/>
              <w:rPr>
                <w:rFonts w:cs="B Nazanin"/>
                <w:sz w:val="28"/>
                <w:szCs w:val="28"/>
              </w:rPr>
            </w:pPr>
            <w:r>
              <w:rPr>
                <w:rFonts w:cs="B Nazanin"/>
                <w:sz w:val="24"/>
                <w:szCs w:val="24"/>
                <w:rtl/>
              </w:rPr>
              <w:t>مهندس صدا و یکپارچه‌سازی</w:t>
            </w:r>
          </w:p>
        </w:tc>
        <w:tc>
          <w:tcPr>
            <w:tcW w:w="1134" w:type="dxa"/>
            <w:tcMar>
              <w:top w:w="100" w:type="dxa"/>
              <w:left w:w="120" w:type="dxa"/>
              <w:bottom w:w="100" w:type="dxa"/>
              <w:right w:w="120" w:type="dxa"/>
            </w:tcMar>
            <w:vAlign w:val="center"/>
          </w:tcPr>
          <w:p w14:paraId="62FE4F6E" w14:textId="77777777" w:rsidR="00534220" w:rsidRPr="00926F5E" w:rsidRDefault="00534220" w:rsidP="002F5F3D">
            <w:pPr>
              <w:bidi/>
              <w:spacing w:line="300" w:lineRule="auto"/>
              <w:rPr>
                <w:rFonts w:cs="B Nazanin"/>
                <w:sz w:val="28"/>
                <w:szCs w:val="28"/>
              </w:rPr>
            </w:pPr>
            <w:r>
              <w:rPr>
                <w:rFonts w:cs="B Nazanin"/>
                <w:sz w:val="24"/>
                <w:szCs w:val="24"/>
                <w:rtl/>
              </w:rPr>
              <w:t>۱</w:t>
            </w:r>
          </w:p>
        </w:tc>
        <w:tc>
          <w:tcPr>
            <w:tcW w:w="2551" w:type="dxa"/>
            <w:tcMar>
              <w:top w:w="100" w:type="dxa"/>
              <w:left w:w="120" w:type="dxa"/>
              <w:bottom w:w="100" w:type="dxa"/>
              <w:right w:w="120" w:type="dxa"/>
            </w:tcMar>
            <w:vAlign w:val="center"/>
          </w:tcPr>
          <w:p w14:paraId="513A0BA6" w14:textId="77777777" w:rsidR="00534220" w:rsidRPr="00926F5E" w:rsidRDefault="00534220" w:rsidP="002F5F3D">
            <w:pPr>
              <w:bidi/>
              <w:spacing w:line="300" w:lineRule="auto"/>
              <w:rPr>
                <w:rFonts w:cs="B Nazanin"/>
                <w:sz w:val="28"/>
                <w:szCs w:val="28"/>
              </w:rPr>
            </w:pPr>
            <w:r>
              <w:rPr>
                <w:rFonts w:cs="B Nazanin"/>
                <w:sz w:val="24"/>
                <w:szCs w:val="24"/>
                <w:rtl/>
              </w:rPr>
              <w:t>junior تا mid</w:t>
            </w:r>
          </w:p>
        </w:tc>
        <w:tc>
          <w:tcPr>
            <w:tcW w:w="1701" w:type="dxa"/>
            <w:tcMar>
              <w:top w:w="100" w:type="dxa"/>
              <w:left w:w="120" w:type="dxa"/>
              <w:bottom w:w="100" w:type="dxa"/>
              <w:right w:w="120" w:type="dxa"/>
            </w:tcMar>
            <w:vAlign w:val="center"/>
          </w:tcPr>
          <w:p w14:paraId="3ADDAD3B" w14:textId="77777777" w:rsidR="00534220" w:rsidRPr="00926F5E" w:rsidRDefault="00534220" w:rsidP="002F5F3D">
            <w:pPr>
              <w:bidi/>
              <w:spacing w:line="300" w:lineRule="auto"/>
              <w:rPr>
                <w:rFonts w:cs="B Nazanin"/>
                <w:sz w:val="28"/>
                <w:szCs w:val="28"/>
              </w:rPr>
            </w:pPr>
            <w:r>
              <w:rPr>
                <w:rFonts w:cs="B Nazanin"/>
                <w:sz w:val="24"/>
                <w:szCs w:val="24"/>
                <w:rtl/>
              </w:rPr>
              <w:t>۶ ماه</w:t>
            </w:r>
          </w:p>
        </w:tc>
        <w:tc>
          <w:tcPr>
            <w:tcW w:w="1984" w:type="dxa"/>
            <w:tcMar>
              <w:top w:w="100" w:type="dxa"/>
              <w:left w:w="120" w:type="dxa"/>
              <w:bottom w:w="100" w:type="dxa"/>
              <w:right w:w="120" w:type="dxa"/>
            </w:tcMar>
            <w:vAlign w:val="center"/>
          </w:tcPr>
          <w:p w14:paraId="654B86AD" w14:textId="77777777" w:rsidR="00534220" w:rsidRPr="00926F5E" w:rsidRDefault="00534220" w:rsidP="002F5F3D">
            <w:pPr>
              <w:bidi/>
              <w:spacing w:line="300" w:lineRule="auto"/>
              <w:rPr>
                <w:rFonts w:cs="B Nazanin"/>
                <w:sz w:val="28"/>
                <w:szCs w:val="28"/>
              </w:rPr>
            </w:pPr>
            <w:r>
              <w:rPr>
                <w:rFonts w:cs="B Nazanin"/>
                <w:sz w:val="24"/>
                <w:szCs w:val="24"/>
                <w:rtl/>
              </w:rPr>
              <w:t>موجود</w:t>
            </w:r>
          </w:p>
        </w:tc>
      </w:tr>
      <w:tr w:rsidR="00534220" w:rsidRPr="00926F5E" w14:paraId="2D26FC9A" w14:textId="77777777">
        <w:tc>
          <w:tcPr>
            <w:tcW w:w="2268" w:type="dxa"/>
            <w:tcMar>
              <w:top w:w="100" w:type="dxa"/>
              <w:left w:w="120" w:type="dxa"/>
              <w:bottom w:w="100" w:type="dxa"/>
              <w:right w:w="120" w:type="dxa"/>
            </w:tcMar>
            <w:vAlign w:val="center"/>
          </w:tcPr>
          <w:p w14:paraId="7E3FF114" w14:textId="77777777" w:rsidR="00534220" w:rsidRPr="00926F5E" w:rsidRDefault="00534220" w:rsidP="002F5F3D">
            <w:pPr>
              <w:bidi/>
              <w:spacing w:line="300" w:lineRule="auto"/>
              <w:rPr>
                <w:rFonts w:cs="B Nazanin"/>
                <w:sz w:val="28"/>
                <w:szCs w:val="28"/>
              </w:rPr>
            </w:pPr>
            <w:r>
              <w:rPr>
                <w:rFonts w:cs="B Nazanin"/>
                <w:sz w:val="24"/>
                <w:szCs w:val="24"/>
                <w:rtl/>
              </w:rPr>
              <w:t>منتور و راهبر پروژه</w:t>
            </w:r>
          </w:p>
        </w:tc>
        <w:tc>
          <w:tcPr>
            <w:tcW w:w="1134" w:type="dxa"/>
            <w:tcMar>
              <w:top w:w="100" w:type="dxa"/>
              <w:left w:w="120" w:type="dxa"/>
              <w:bottom w:w="100" w:type="dxa"/>
              <w:right w:w="120" w:type="dxa"/>
            </w:tcMar>
            <w:vAlign w:val="center"/>
          </w:tcPr>
          <w:p w14:paraId="7610953B" w14:textId="77777777" w:rsidR="00534220" w:rsidRPr="00926F5E" w:rsidRDefault="00534220" w:rsidP="002F5F3D">
            <w:pPr>
              <w:bidi/>
              <w:spacing w:line="300" w:lineRule="auto"/>
              <w:rPr>
                <w:rFonts w:cs="B Nazanin"/>
                <w:sz w:val="28"/>
                <w:szCs w:val="28"/>
              </w:rPr>
            </w:pPr>
            <w:r>
              <w:rPr>
                <w:rFonts w:cs="B Nazanin"/>
                <w:sz w:val="24"/>
                <w:szCs w:val="24"/>
                <w:rtl/>
              </w:rPr>
              <w:t>۱</w:t>
            </w:r>
          </w:p>
        </w:tc>
        <w:tc>
          <w:tcPr>
            <w:tcW w:w="2551" w:type="dxa"/>
            <w:tcMar>
              <w:top w:w="100" w:type="dxa"/>
              <w:left w:w="120" w:type="dxa"/>
              <w:bottom w:w="100" w:type="dxa"/>
              <w:right w:w="120" w:type="dxa"/>
            </w:tcMar>
            <w:vAlign w:val="center"/>
          </w:tcPr>
          <w:p w14:paraId="7539FA22" w14:textId="77777777" w:rsidR="00534220" w:rsidRPr="00926F5E" w:rsidRDefault="00534220" w:rsidP="002F5F3D">
            <w:pPr>
              <w:bidi/>
              <w:spacing w:line="300" w:lineRule="auto"/>
              <w:rPr>
                <w:rFonts w:cs="B Nazanin"/>
                <w:sz w:val="28"/>
                <w:szCs w:val="28"/>
              </w:rPr>
            </w:pPr>
            <w:r>
              <w:rPr>
                <w:rFonts w:cs="B Nazanin"/>
                <w:sz w:val="24"/>
                <w:szCs w:val="24"/>
                <w:rtl/>
              </w:rPr>
              <w:t>senior</w:t>
            </w:r>
          </w:p>
        </w:tc>
        <w:tc>
          <w:tcPr>
            <w:tcW w:w="1701" w:type="dxa"/>
            <w:tcMar>
              <w:top w:w="100" w:type="dxa"/>
              <w:left w:w="120" w:type="dxa"/>
              <w:bottom w:w="100" w:type="dxa"/>
              <w:right w:w="120" w:type="dxa"/>
            </w:tcMar>
            <w:vAlign w:val="center"/>
          </w:tcPr>
          <w:p w14:paraId="4C3DD460" w14:textId="77777777" w:rsidR="00534220" w:rsidRPr="00926F5E" w:rsidRDefault="00534220" w:rsidP="002F5F3D">
            <w:pPr>
              <w:bidi/>
              <w:spacing w:line="300" w:lineRule="auto"/>
              <w:rPr>
                <w:rFonts w:cs="B Nazanin"/>
                <w:sz w:val="28"/>
                <w:szCs w:val="28"/>
              </w:rPr>
            </w:pPr>
            <w:r>
              <w:rPr>
                <w:rFonts w:cs="B Nazanin"/>
                <w:sz w:val="24"/>
                <w:szCs w:val="24"/>
                <w:rtl/>
              </w:rPr>
              <w:t>۲۰ درصد زمان، ۶ ماه</w:t>
            </w:r>
          </w:p>
        </w:tc>
        <w:tc>
          <w:tcPr>
            <w:tcW w:w="1984" w:type="dxa"/>
            <w:tcMar>
              <w:top w:w="100" w:type="dxa"/>
              <w:left w:w="120" w:type="dxa"/>
              <w:bottom w:w="100" w:type="dxa"/>
              <w:right w:w="120" w:type="dxa"/>
            </w:tcMar>
            <w:vAlign w:val="center"/>
          </w:tcPr>
          <w:p w14:paraId="7B09419C" w14:textId="77777777" w:rsidR="00534220" w:rsidRPr="00926F5E" w:rsidRDefault="00534220" w:rsidP="002F5F3D">
            <w:pPr>
              <w:bidi/>
              <w:spacing w:line="300" w:lineRule="auto"/>
              <w:rPr>
                <w:rFonts w:cs="B Nazanin"/>
                <w:sz w:val="28"/>
                <w:szCs w:val="28"/>
              </w:rPr>
            </w:pPr>
            <w:r>
              <w:rPr>
                <w:rFonts w:cs="B Nazanin"/>
                <w:sz w:val="24"/>
                <w:szCs w:val="24"/>
                <w:rtl/>
              </w:rPr>
              <w:t>موجود</w:t>
            </w:r>
          </w:p>
        </w:tc>
      </w:tr>
    </w:tbl>
    <w:p w14:paraId="4BB56E65" w14:textId="77777777" w:rsidR="00534220" w:rsidRPr="00926F5E" w:rsidRDefault="00534220" w:rsidP="002F5F3D">
      <w:pPr>
        <w:bidi/>
        <w:spacing w:after="0"/>
        <w:rPr>
          <w:rFonts w:cs="B Nazanin"/>
          <w:sz w:val="28"/>
          <w:szCs w:val="28"/>
        </w:rPr>
      </w:pPr>
    </w:p>
    <w:p w14:paraId="0A58F95A" w14:textId="77777777" w:rsidR="00534220" w:rsidRPr="00926F5E" w:rsidRDefault="00840B37" w:rsidP="002F5F3D">
      <w:pPr>
        <w:bidi/>
        <w:spacing w:before="60" w:after="80" w:line="300" w:lineRule="auto"/>
        <w:rPr>
          <w:rFonts w:cs="B Nazanin"/>
          <w:sz w:val="28"/>
          <w:szCs w:val="28"/>
        </w:rPr>
      </w:pPr>
      <w:r w:rsidRPr="00926F5E">
        <w:rPr>
          <w:rFonts w:eastAsia="Noto Sans" w:cs="B Nazanin"/>
          <w:b/>
          <w:sz w:val="28"/>
          <w:szCs w:val="28"/>
          <w:rtl/>
        </w:rPr>
        <w:t>توضیحات تکمیلی در خصوص نیروی انسانی:</w:t>
      </w:r>
    </w:p>
    <w:p w14:paraId="1262B150" w14:textId="77777777" w:rsidR="00534220" w:rsidRPr="00926F5E" w:rsidRDefault="00840B37" w:rsidP="002F5F3D">
      <w:pPr>
        <w:bidi/>
        <w:spacing w:after="40" w:line="300" w:lineRule="auto"/>
        <w:jc w:val="both"/>
        <w:rPr>
          <w:rFonts w:cs="B Nazanin"/>
          <w:sz w:val="28"/>
          <w:szCs w:val="28"/>
        </w:rPr>
      </w:pPr>
      <w:r w:rsidRPr="00926F5E">
        <w:rPr>
          <w:rFonts w:eastAsia="Noto Sans" w:cs="B Nazanin"/>
          <w:sz w:val="28"/>
          <w:szCs w:val="28"/>
          <w:rtl/>
        </w:rPr>
        <w:t>ترکیب پیشنهادی چهار نفر با سطح junior و mid و یک منتور سنیور است؛ تیم کوچک و دامنه محدود، تحویل در شش ماه را ممکن می‌کند.</w:t>
      </w:r>
    </w:p>
    <w:p w14:paraId="1262B150" w14:textId="77777777" w:rsidR="00534220" w:rsidRPr="00926F5E" w:rsidRDefault="00840B37" w:rsidP="002F5F3D">
      <w:pPr>
        <w:bidi/>
        <w:spacing w:after="40" w:line="300" w:lineRule="auto"/>
        <w:jc w:val="both"/>
        <w:rPr>
          <w:rFonts w:cs="B Nazanin"/>
          <w:sz w:val="28"/>
          <w:szCs w:val="28"/>
        </w:rPr>
      </w:pPr>
      <w:r w:rsidRPr="00926F5E">
        <w:rPr>
          <w:rFonts w:eastAsia="Noto Sans" w:cs="B Nazanin"/>
          <w:sz w:val="28"/>
          <w:szCs w:val="28"/>
          <w:rtl/>
        </w:rPr>
        <w:t>در صورت نبود تخصص صدا، یک دوره آموزش کوتاه‌مدت روی WebRTC و پردازش جریان صدا در دو هفته اول پیش‌بینی شده است.</w:t>
      </w:r>
    </w:p>
    <w:p w14:paraId="799CBAB4" w14:textId="77777777" w:rsidR="00534220" w:rsidRPr="00926F5E" w:rsidRDefault="00840B37" w:rsidP="002F5F3D">
      <w:pPr>
        <w:keepNext/>
        <w:pBdr>
          <w:bottom w:val="single" w:sz="8" w:space="1" w:color="5B9BD5"/>
        </w:pBdr>
        <w:bidi/>
        <w:spacing w:before="200" w:after="100" w:line="300" w:lineRule="auto"/>
        <w:rPr>
          <w:rFonts w:cs="B Nazanin"/>
          <w:sz w:val="28"/>
          <w:szCs w:val="28"/>
        </w:rPr>
      </w:pPr>
      <w:r w:rsidRPr="00926F5E">
        <w:rPr>
          <w:rFonts w:eastAsia="Noto Sans" w:cs="B Nazanin"/>
          <w:b/>
          <w:color w:val="1E4A75"/>
          <w:sz w:val="28"/>
          <w:szCs w:val="28"/>
          <w:rtl/>
        </w:rPr>
        <w:t>10. نیازمندی‌های مالی و تجهیزاتی</w:t>
      </w:r>
    </w:p>
    <w:p w14:paraId="0CB39663" w14:textId="77777777" w:rsidR="00534220" w:rsidRPr="00926F5E" w:rsidRDefault="00840B37" w:rsidP="00EE6263">
      <w:pPr>
        <w:bidi/>
        <w:spacing w:after="80" w:line="300" w:lineRule="auto"/>
        <w:jc w:val="both"/>
        <w:rPr>
          <w:rFonts w:cs="B Nazanin"/>
          <w:sz w:val="28"/>
          <w:szCs w:val="28"/>
        </w:rPr>
      </w:pPr>
      <w:r w:rsidRPr="00926F5E">
        <w:rPr>
          <w:rFonts w:eastAsia="Noto Sans" w:cs="B Nazanin"/>
          <w:sz w:val="28"/>
          <w:szCs w:val="28"/>
          <w:rtl/>
        </w:rPr>
        <w:t>در این بخش برآورد اولیه هزینه‌ها و تجهیزات مورد نیاز برای اجرای پروژه ارائه شود. هزینه‌ها باید تا حد امکان بر اساس نیاز واقعی طرح و با تفکیک اقلام اصلی ثبت شوند.</w:t>
      </w:r>
    </w:p>
    <w:p w14:paraId="609D0557" w14:textId="77777777" w:rsidR="00534220" w:rsidRPr="00926F5E" w:rsidRDefault="00840B37" w:rsidP="00EE6263">
      <w:pPr>
        <w:bidi/>
        <w:spacing w:after="80" w:line="300" w:lineRule="auto"/>
        <w:jc w:val="both"/>
        <w:rPr>
          <w:rFonts w:cs="B Nazanin"/>
          <w:sz w:val="28"/>
          <w:szCs w:val="28"/>
        </w:rPr>
      </w:pPr>
      <w:r w:rsidRPr="00926F5E">
        <w:rPr>
          <w:rFonts w:eastAsia="Noto Sans" w:cs="B Nazanin"/>
          <w:sz w:val="28"/>
          <w:szCs w:val="28"/>
          <w:rtl/>
        </w:rPr>
        <w:t xml:space="preserve">این موارد می‌توانند شامل </w:t>
      </w:r>
      <w:r w:rsidRPr="00926F5E">
        <w:rPr>
          <w:rFonts w:eastAsia="Noto Sans" w:cs="B Nazanin"/>
          <w:sz w:val="28"/>
          <w:szCs w:val="28"/>
          <w:rtl/>
        </w:rPr>
        <w:t>تجهیزات پردازشی، شبکه، ذخیره‌سازی، تجهیزات تخصصی، نرم‌افزار و لایسنس، خدمات پشتیبانی یا مشاوره، آموزش، نیروی انسانی، توسعه نرم‌افزار، خدمات پیمانکار، نگهداری و سایر هزینه‌های مرتبط باشند.</w:t>
      </w:r>
    </w:p>
    <w:tbl>
      <w:tblPr>
        <w:tblStyle w:val="TableGrid"/>
        <w:bidiVisual/>
        <w:tblW w:w="0" w:type="auto"/>
        <w:tblLook w:val="04A0" w:firstRow="1" w:lastRow="0" w:firstColumn="1" w:lastColumn="0" w:noHBand="0" w:noVBand="1"/>
      </w:tblPr>
      <w:tblGrid>
        <w:gridCol w:w="2268"/>
        <w:gridCol w:w="1701"/>
        <w:gridCol w:w="3969"/>
        <w:gridCol w:w="1701"/>
      </w:tblGrid>
      <w:tr w:rsidR="00534220" w:rsidRPr="00926F5E" w14:paraId="7843FBAE" w14:textId="77777777">
        <w:trPr>
          <w:tblHeader/>
        </w:trPr>
        <w:tc>
          <w:tcPr>
            <w:tcW w:w="2268" w:type="dxa"/>
            <w:shd w:val="clear" w:color="auto" w:fill="D9EAF7"/>
            <w:tcMar>
              <w:top w:w="100" w:type="dxa"/>
              <w:left w:w="120" w:type="dxa"/>
              <w:bottom w:w="100" w:type="dxa"/>
              <w:right w:w="120" w:type="dxa"/>
            </w:tcMar>
            <w:vAlign w:val="center"/>
          </w:tcPr>
          <w:p w14:paraId="02E2CF59" w14:textId="77777777" w:rsidR="00534220" w:rsidRPr="00926F5E" w:rsidRDefault="00840B37" w:rsidP="002F5F3D">
            <w:pPr>
              <w:bidi/>
              <w:spacing w:line="300" w:lineRule="auto"/>
              <w:rPr>
                <w:rFonts w:cs="B Nazanin"/>
                <w:sz w:val="28"/>
                <w:szCs w:val="28"/>
              </w:rPr>
            </w:pPr>
            <w:r w:rsidRPr="00926F5E">
              <w:rPr>
                <w:rFonts w:eastAsia="Noto Sans" w:cs="B Nazanin"/>
                <w:b/>
                <w:sz w:val="28"/>
                <w:szCs w:val="28"/>
                <w:rtl/>
              </w:rPr>
              <w:t>مورد</w:t>
            </w:r>
          </w:p>
        </w:tc>
        <w:tc>
          <w:tcPr>
            <w:tcW w:w="1701" w:type="dxa"/>
            <w:shd w:val="clear" w:color="auto" w:fill="D9EAF7"/>
            <w:tcMar>
              <w:top w:w="100" w:type="dxa"/>
              <w:left w:w="120" w:type="dxa"/>
              <w:bottom w:w="100" w:type="dxa"/>
              <w:right w:w="120" w:type="dxa"/>
            </w:tcMar>
            <w:vAlign w:val="center"/>
          </w:tcPr>
          <w:p w14:paraId="52393CA8" w14:textId="77777777" w:rsidR="00534220" w:rsidRPr="00926F5E" w:rsidRDefault="00840B37" w:rsidP="002F5F3D">
            <w:pPr>
              <w:bidi/>
              <w:spacing w:line="300" w:lineRule="auto"/>
              <w:rPr>
                <w:rFonts w:cs="B Nazanin"/>
                <w:sz w:val="28"/>
                <w:szCs w:val="28"/>
              </w:rPr>
            </w:pPr>
            <w:r w:rsidRPr="00926F5E">
              <w:rPr>
                <w:rFonts w:eastAsia="Noto Sans" w:cs="B Nazanin"/>
                <w:b/>
                <w:sz w:val="28"/>
                <w:szCs w:val="28"/>
                <w:rtl/>
              </w:rPr>
              <w:t>تعداد / مقدار</w:t>
            </w:r>
          </w:p>
        </w:tc>
        <w:tc>
          <w:tcPr>
            <w:tcW w:w="3969" w:type="dxa"/>
            <w:shd w:val="clear" w:color="auto" w:fill="D9EAF7"/>
            <w:tcMar>
              <w:top w:w="100" w:type="dxa"/>
              <w:left w:w="120" w:type="dxa"/>
              <w:bottom w:w="100" w:type="dxa"/>
              <w:right w:w="120" w:type="dxa"/>
            </w:tcMar>
            <w:vAlign w:val="center"/>
          </w:tcPr>
          <w:p w14:paraId="78D8E321" w14:textId="77777777" w:rsidR="00534220" w:rsidRPr="00926F5E" w:rsidRDefault="00840B37" w:rsidP="002F5F3D">
            <w:pPr>
              <w:bidi/>
              <w:spacing w:line="300" w:lineRule="auto"/>
              <w:rPr>
                <w:rFonts w:cs="B Nazanin"/>
                <w:sz w:val="28"/>
                <w:szCs w:val="28"/>
              </w:rPr>
            </w:pPr>
            <w:r w:rsidRPr="00926F5E">
              <w:rPr>
                <w:rFonts w:eastAsia="Noto Sans" w:cs="B Nazanin"/>
                <w:b/>
                <w:sz w:val="28"/>
                <w:szCs w:val="28"/>
                <w:rtl/>
              </w:rPr>
              <w:t>شرح</w:t>
            </w:r>
          </w:p>
        </w:tc>
        <w:tc>
          <w:tcPr>
            <w:tcW w:w="1701" w:type="dxa"/>
            <w:shd w:val="clear" w:color="auto" w:fill="D9EAF7"/>
            <w:tcMar>
              <w:top w:w="100" w:type="dxa"/>
              <w:left w:w="120" w:type="dxa"/>
              <w:bottom w:w="100" w:type="dxa"/>
              <w:right w:w="120" w:type="dxa"/>
            </w:tcMar>
            <w:vAlign w:val="center"/>
          </w:tcPr>
          <w:p w14:paraId="338E61A0" w14:textId="77777777" w:rsidR="00534220" w:rsidRPr="00926F5E" w:rsidRDefault="00840B37" w:rsidP="002F5F3D">
            <w:pPr>
              <w:bidi/>
              <w:spacing w:line="300" w:lineRule="auto"/>
              <w:rPr>
                <w:rFonts w:cs="B Nazanin"/>
                <w:sz w:val="28"/>
                <w:szCs w:val="28"/>
              </w:rPr>
            </w:pPr>
            <w:r w:rsidRPr="00926F5E">
              <w:rPr>
                <w:rFonts w:eastAsia="Noto Sans" w:cs="B Nazanin"/>
                <w:b/>
                <w:sz w:val="28"/>
                <w:szCs w:val="28"/>
                <w:rtl/>
              </w:rPr>
              <w:t>هزینه تخمینی</w:t>
            </w:r>
          </w:p>
        </w:tc>
      </w:tr>
      <w:tr w:rsidR="00534220" w:rsidRPr="00926F5E" w14:paraId="24DD74A7" w14:textId="77777777">
        <w:tc>
          <w:tcPr>
            <w:tcW w:w="2268" w:type="dxa"/>
            <w:tcMar>
              <w:top w:w="100" w:type="dxa"/>
              <w:left w:w="120" w:type="dxa"/>
              <w:bottom w:w="100" w:type="dxa"/>
              <w:right w:w="120" w:type="dxa"/>
            </w:tcMar>
            <w:vAlign w:val="center"/>
          </w:tcPr>
          <w:p w14:paraId="631B4A21" w14:textId="77777777" w:rsidR="00534220" w:rsidRPr="00926F5E" w:rsidRDefault="00534220" w:rsidP="002F5F3D">
            <w:pPr>
              <w:bidi/>
              <w:spacing w:line="300" w:lineRule="auto"/>
              <w:rPr>
                <w:rFonts w:cs="B Nazanin"/>
                <w:sz w:val="28"/>
                <w:szCs w:val="28"/>
              </w:rPr>
            </w:pPr>
            <w:r>
              <w:rPr>
                <w:rFonts w:cs="B Nazanin"/>
                <w:sz w:val="24"/>
                <w:szCs w:val="24"/>
                <w:rtl/>
              </w:rPr>
              <w:t>نیروی انسانی</w:t>
            </w:r>
          </w:p>
        </w:tc>
        <w:tc>
          <w:tcPr>
            <w:tcW w:w="1701" w:type="dxa"/>
            <w:tcMar>
              <w:top w:w="100" w:type="dxa"/>
              <w:left w:w="120" w:type="dxa"/>
              <w:bottom w:w="100" w:type="dxa"/>
              <w:right w:w="120" w:type="dxa"/>
            </w:tcMar>
            <w:vAlign w:val="center"/>
          </w:tcPr>
          <w:p w14:paraId="28F7C103" w14:textId="77777777" w:rsidR="00534220" w:rsidRPr="00926F5E" w:rsidRDefault="00534220" w:rsidP="002F5F3D">
            <w:pPr>
              <w:bidi/>
              <w:spacing w:line="300" w:lineRule="auto"/>
              <w:rPr>
                <w:rFonts w:cs="B Nazanin"/>
                <w:sz w:val="28"/>
                <w:szCs w:val="28"/>
              </w:rPr>
            </w:pPr>
            <w:r>
              <w:rPr>
                <w:rFonts w:cs="B Nazanin"/>
                <w:sz w:val="24"/>
                <w:szCs w:val="24"/>
                <w:rtl/>
              </w:rPr>
              <w:t>۲۴ نفر-ماه</w:t>
            </w:r>
          </w:p>
        </w:tc>
        <w:tc>
          <w:tcPr>
            <w:tcW w:w="3969" w:type="dxa"/>
            <w:tcMar>
              <w:top w:w="100" w:type="dxa"/>
              <w:left w:w="120" w:type="dxa"/>
              <w:bottom w:w="100" w:type="dxa"/>
              <w:right w:w="120" w:type="dxa"/>
            </w:tcMar>
            <w:vAlign w:val="center"/>
          </w:tcPr>
          <w:p w14:paraId="43B44E95" w14:textId="77777777" w:rsidR="00534220" w:rsidRPr="00926F5E" w:rsidRDefault="00534220" w:rsidP="002F5F3D">
            <w:pPr>
              <w:bidi/>
              <w:spacing w:line="300" w:lineRule="auto"/>
              <w:rPr>
                <w:rFonts w:cs="B Nazanin"/>
                <w:sz w:val="28"/>
                <w:szCs w:val="28"/>
              </w:rPr>
            </w:pPr>
            <w:r>
              <w:rPr>
                <w:rFonts w:cs="B Nazanin"/>
                <w:sz w:val="24"/>
                <w:szCs w:val="24"/>
                <w:rtl/>
              </w:rPr>
              <w:t>چهار نفر در شش ماه به‌علاوه سهم زمانی منتور</w:t>
            </w:r>
          </w:p>
        </w:tc>
        <w:tc>
          <w:tcPr>
            <w:tcW w:w="1701" w:type="dxa"/>
            <w:tcMar>
              <w:top w:w="100" w:type="dxa"/>
              <w:left w:w="120" w:type="dxa"/>
              <w:bottom w:w="100" w:type="dxa"/>
              <w:right w:w="120" w:type="dxa"/>
            </w:tcMar>
            <w:vAlign w:val="center"/>
          </w:tcPr>
          <w:p w14:paraId="77377055" w14:textId="77777777" w:rsidR="00534220" w:rsidRPr="00926F5E" w:rsidRDefault="00534220" w:rsidP="002F5F3D">
            <w:pPr>
              <w:bidi/>
              <w:spacing w:line="300" w:lineRule="auto"/>
              <w:rPr>
                <w:rFonts w:cs="B Nazanin"/>
                <w:sz w:val="28"/>
                <w:szCs w:val="28"/>
              </w:rPr>
            </w:pPr>
            <w:r>
              <w:rPr>
                <w:rFonts w:cs="B Nazanin"/>
                <w:sz w:val="24"/>
                <w:szCs w:val="24"/>
                <w:rtl/>
              </w:rPr>
              <w:t>بر اساس نرخ داخلی واحد مالی</w:t>
            </w:r>
          </w:p>
        </w:tc>
      </w:tr>
      <w:tr w:rsidR="00534220" w:rsidRPr="00926F5E" w14:paraId="2413C300" w14:textId="77777777">
        <w:tc>
          <w:tcPr>
            <w:tcW w:w="2268" w:type="dxa"/>
            <w:tcMar>
              <w:top w:w="100" w:type="dxa"/>
              <w:left w:w="120" w:type="dxa"/>
              <w:bottom w:w="100" w:type="dxa"/>
              <w:right w:w="120" w:type="dxa"/>
            </w:tcMar>
            <w:vAlign w:val="center"/>
          </w:tcPr>
          <w:p w14:paraId="5ED0E33D" w14:textId="77777777" w:rsidR="00534220" w:rsidRPr="00926F5E" w:rsidRDefault="00534220" w:rsidP="002F5F3D">
            <w:pPr>
              <w:bidi/>
              <w:spacing w:line="300" w:lineRule="auto"/>
              <w:rPr>
                <w:rFonts w:cs="B Nazanin"/>
                <w:sz w:val="28"/>
                <w:szCs w:val="28"/>
              </w:rPr>
            </w:pPr>
            <w:r>
              <w:rPr>
                <w:rFonts w:cs="B Nazanin"/>
                <w:sz w:val="24"/>
                <w:szCs w:val="24"/>
                <w:rtl/>
              </w:rPr>
              <w:t>پردازش GPU</w:t>
            </w:r>
          </w:p>
        </w:tc>
        <w:tc>
          <w:tcPr>
            <w:tcW w:w="1701" w:type="dxa"/>
            <w:tcMar>
              <w:top w:w="100" w:type="dxa"/>
              <w:left w:w="120" w:type="dxa"/>
              <w:bottom w:w="100" w:type="dxa"/>
              <w:right w:w="120" w:type="dxa"/>
            </w:tcMar>
            <w:vAlign w:val="center"/>
          </w:tcPr>
          <w:p w14:paraId="0EAA7A53" w14:textId="77777777" w:rsidR="00534220" w:rsidRPr="00926F5E" w:rsidRDefault="00534220" w:rsidP="002F5F3D">
            <w:pPr>
              <w:bidi/>
              <w:spacing w:line="300" w:lineRule="auto"/>
              <w:rPr>
                <w:rFonts w:cs="B Nazanin"/>
                <w:sz w:val="28"/>
                <w:szCs w:val="28"/>
              </w:rPr>
            </w:pPr>
            <w:r>
              <w:rPr>
                <w:rFonts w:cs="B Nazanin"/>
                <w:sz w:val="24"/>
                <w:szCs w:val="24"/>
                <w:rtl/>
              </w:rPr>
              <w:t>حدود ۲۰۰۰ ساعت</w:t>
            </w:r>
          </w:p>
        </w:tc>
        <w:tc>
          <w:tcPr>
            <w:tcW w:w="3969" w:type="dxa"/>
            <w:tcMar>
              <w:top w:w="100" w:type="dxa"/>
              <w:left w:w="120" w:type="dxa"/>
              <w:bottom w:w="100" w:type="dxa"/>
              <w:right w:w="120" w:type="dxa"/>
            </w:tcMar>
            <w:vAlign w:val="center"/>
          </w:tcPr>
          <w:p w14:paraId="3D23697D" w14:textId="77777777" w:rsidR="00534220" w:rsidRPr="00926F5E" w:rsidRDefault="00534220" w:rsidP="002F5F3D">
            <w:pPr>
              <w:bidi/>
              <w:spacing w:line="300" w:lineRule="auto"/>
              <w:rPr>
                <w:rFonts w:cs="B Nazanin"/>
                <w:sz w:val="28"/>
                <w:szCs w:val="28"/>
              </w:rPr>
            </w:pPr>
            <w:r>
              <w:rPr>
                <w:rFonts w:cs="B Nazanin"/>
                <w:sz w:val="24"/>
                <w:szCs w:val="24"/>
                <w:rtl/>
              </w:rPr>
              <w:t>سرویس‌دهی مدل زبانی، ASR و TTS در توسعه و پایلوت</w:t>
            </w:r>
          </w:p>
        </w:tc>
        <w:tc>
          <w:tcPr>
            <w:tcW w:w="1701" w:type="dxa"/>
            <w:tcMar>
              <w:top w:w="100" w:type="dxa"/>
              <w:left w:w="120" w:type="dxa"/>
              <w:bottom w:w="100" w:type="dxa"/>
              <w:right w:w="120" w:type="dxa"/>
            </w:tcMar>
            <w:vAlign w:val="center"/>
          </w:tcPr>
          <w:p w14:paraId="1292C81D" w14:textId="77777777" w:rsidR="00534220" w:rsidRPr="00926F5E" w:rsidRDefault="00534220" w:rsidP="002F5F3D">
            <w:pPr>
              <w:bidi/>
              <w:spacing w:line="300" w:lineRule="auto"/>
              <w:rPr>
                <w:rFonts w:cs="B Nazanin"/>
                <w:sz w:val="28"/>
                <w:szCs w:val="28"/>
              </w:rPr>
            </w:pPr>
            <w:r>
              <w:rPr>
                <w:rFonts w:cs="B Nazanin"/>
                <w:sz w:val="24"/>
                <w:szCs w:val="24"/>
                <w:rtl/>
              </w:rPr>
              <w:t>وابسته به مدل انتخابی و قابل بهینه‌سازی</w:t>
            </w:r>
          </w:p>
        </w:tc>
      </w:tr>
      <w:tr w:rsidR="00534220" w:rsidRPr="00926F5E" w14:paraId="68BA1511" w14:textId="77777777">
        <w:tc>
          <w:tcPr>
            <w:tcW w:w="2268" w:type="dxa"/>
            <w:tcMar>
              <w:top w:w="100" w:type="dxa"/>
              <w:left w:w="120" w:type="dxa"/>
              <w:bottom w:w="100" w:type="dxa"/>
              <w:right w:w="120" w:type="dxa"/>
            </w:tcMar>
            <w:vAlign w:val="center"/>
          </w:tcPr>
          <w:p w14:paraId="252C8EE6" w14:textId="77777777" w:rsidR="00534220" w:rsidRPr="00926F5E" w:rsidRDefault="00534220" w:rsidP="002F5F3D">
            <w:pPr>
              <w:bidi/>
              <w:spacing w:line="300" w:lineRule="auto"/>
              <w:rPr>
                <w:rFonts w:cs="B Nazanin"/>
                <w:sz w:val="28"/>
                <w:szCs w:val="28"/>
              </w:rPr>
            </w:pPr>
            <w:r>
              <w:rPr>
                <w:rFonts w:cs="B Nazanin"/>
                <w:sz w:val="24"/>
                <w:szCs w:val="24"/>
                <w:rtl/>
              </w:rPr>
              <w:t>سرور و ذخیره‌سازی</w:t>
            </w:r>
          </w:p>
        </w:tc>
        <w:tc>
          <w:tcPr>
            <w:tcW w:w="1701" w:type="dxa"/>
            <w:tcMar>
              <w:top w:w="100" w:type="dxa"/>
              <w:left w:w="120" w:type="dxa"/>
              <w:bottom w:w="100" w:type="dxa"/>
              <w:right w:w="120" w:type="dxa"/>
            </w:tcMar>
            <w:vAlign w:val="center"/>
          </w:tcPr>
          <w:p w14:paraId="3972D45D" w14:textId="77777777" w:rsidR="00534220" w:rsidRPr="00926F5E" w:rsidRDefault="00534220" w:rsidP="002F5F3D">
            <w:pPr>
              <w:bidi/>
              <w:spacing w:line="300" w:lineRule="auto"/>
              <w:rPr>
                <w:rFonts w:cs="B Nazanin"/>
                <w:sz w:val="28"/>
                <w:szCs w:val="28"/>
              </w:rPr>
            </w:pPr>
            <w:r>
              <w:rPr>
                <w:rFonts w:cs="B Nazanin"/>
                <w:sz w:val="24"/>
                <w:szCs w:val="24"/>
                <w:rtl/>
              </w:rPr>
              <w:t>۲ سرور کاربردی</w:t>
            </w:r>
          </w:p>
        </w:tc>
        <w:tc>
          <w:tcPr>
            <w:tcW w:w="3969" w:type="dxa"/>
            <w:tcMar>
              <w:top w:w="100" w:type="dxa"/>
              <w:left w:w="120" w:type="dxa"/>
              <w:bottom w:w="100" w:type="dxa"/>
              <w:right w:w="120" w:type="dxa"/>
            </w:tcMar>
            <w:vAlign w:val="center"/>
          </w:tcPr>
          <w:p w14:paraId="0549C037" w14:textId="77777777" w:rsidR="00534220" w:rsidRPr="00926F5E" w:rsidRDefault="00534220" w:rsidP="002F5F3D">
            <w:pPr>
              <w:bidi/>
              <w:spacing w:line="300" w:lineRule="auto"/>
              <w:rPr>
                <w:rFonts w:cs="B Nazanin"/>
                <w:sz w:val="28"/>
                <w:szCs w:val="28"/>
              </w:rPr>
            </w:pPr>
            <w:r>
              <w:rPr>
                <w:rFonts w:cs="B Nazanin"/>
                <w:sz w:val="24"/>
                <w:szCs w:val="24"/>
                <w:rtl/>
              </w:rPr>
              <w:t>پایگاه داده، جست‌وجو و ذخیره فایل رزومه</w:t>
            </w:r>
          </w:p>
        </w:tc>
        <w:tc>
          <w:tcPr>
            <w:tcW w:w="1701" w:type="dxa"/>
            <w:tcMar>
              <w:top w:w="100" w:type="dxa"/>
              <w:left w:w="120" w:type="dxa"/>
              <w:bottom w:w="100" w:type="dxa"/>
              <w:right w:w="120" w:type="dxa"/>
            </w:tcMar>
            <w:vAlign w:val="center"/>
          </w:tcPr>
          <w:p w14:paraId="795FBBF1" w14:textId="77777777" w:rsidR="00534220" w:rsidRPr="00926F5E" w:rsidRDefault="00534220" w:rsidP="002F5F3D">
            <w:pPr>
              <w:bidi/>
              <w:spacing w:line="300" w:lineRule="auto"/>
              <w:rPr>
                <w:rFonts w:cs="B Nazanin"/>
                <w:sz w:val="28"/>
                <w:szCs w:val="28"/>
              </w:rPr>
            </w:pPr>
            <w:r>
              <w:rPr>
                <w:rFonts w:cs="B Nazanin"/>
                <w:sz w:val="24"/>
                <w:szCs w:val="24"/>
                <w:rtl/>
              </w:rPr>
              <w:t>قابل تأمین از زیرساخت موجود</w:t>
            </w:r>
          </w:p>
        </w:tc>
      </w:tr>
      <w:tr w:rsidR="00534220" w:rsidRPr="00926F5E" w14:paraId="10BE3109" w14:textId="77777777">
        <w:tc>
          <w:tcPr>
            <w:tcW w:w="2268" w:type="dxa"/>
            <w:tcMar>
              <w:top w:w="100" w:type="dxa"/>
              <w:left w:w="120" w:type="dxa"/>
              <w:bottom w:w="100" w:type="dxa"/>
              <w:right w:w="120" w:type="dxa"/>
            </w:tcMar>
            <w:vAlign w:val="center"/>
          </w:tcPr>
          <w:p w14:paraId="45C72B94" w14:textId="77777777" w:rsidR="00534220" w:rsidRPr="00926F5E" w:rsidRDefault="00534220" w:rsidP="002F5F3D">
            <w:pPr>
              <w:bidi/>
              <w:spacing w:line="300" w:lineRule="auto"/>
              <w:rPr>
                <w:rFonts w:cs="B Nazanin"/>
                <w:sz w:val="28"/>
                <w:szCs w:val="28"/>
              </w:rPr>
            </w:pPr>
            <w:r>
              <w:rPr>
                <w:rFonts w:cs="B Nazanin"/>
                <w:sz w:val="24"/>
                <w:szCs w:val="24"/>
                <w:rtl/>
              </w:rPr>
              <w:t>سرویس مدل خارجی</w:t>
            </w:r>
          </w:p>
        </w:tc>
        <w:tc>
          <w:tcPr>
            <w:tcW w:w="1701" w:type="dxa"/>
            <w:tcMar>
              <w:top w:w="100" w:type="dxa"/>
              <w:left w:w="120" w:type="dxa"/>
              <w:bottom w:w="100" w:type="dxa"/>
              <w:right w:w="120" w:type="dxa"/>
            </w:tcMar>
            <w:vAlign w:val="center"/>
          </w:tcPr>
          <w:p w14:paraId="04DFB705" w14:textId="77777777" w:rsidR="00534220" w:rsidRPr="00926F5E" w:rsidRDefault="00534220" w:rsidP="002F5F3D">
            <w:pPr>
              <w:bidi/>
              <w:spacing w:line="300" w:lineRule="auto"/>
              <w:rPr>
                <w:rFonts w:cs="B Nazanin"/>
                <w:sz w:val="28"/>
                <w:szCs w:val="28"/>
              </w:rPr>
            </w:pPr>
            <w:r>
              <w:rPr>
                <w:rFonts w:cs="B Nazanin"/>
                <w:sz w:val="24"/>
                <w:szCs w:val="24"/>
                <w:rtl/>
              </w:rPr>
              <w:t>حدود ۱۵۰۰ دلار</w:t>
            </w:r>
          </w:p>
        </w:tc>
        <w:tc>
          <w:tcPr>
            <w:tcW w:w="3969" w:type="dxa"/>
            <w:tcMar>
              <w:top w:w="100" w:type="dxa"/>
              <w:left w:w="120" w:type="dxa"/>
              <w:bottom w:w="100" w:type="dxa"/>
              <w:right w:w="120" w:type="dxa"/>
            </w:tcMar>
            <w:vAlign w:val="center"/>
          </w:tcPr>
          <w:p w14:paraId="157CDDA9" w14:textId="77777777" w:rsidR="00534220" w:rsidRPr="00926F5E" w:rsidRDefault="00534220" w:rsidP="002F5F3D">
            <w:pPr>
              <w:bidi/>
              <w:spacing w:line="300" w:lineRule="auto"/>
              <w:rPr>
                <w:rFonts w:cs="B Nazanin"/>
                <w:sz w:val="28"/>
                <w:szCs w:val="28"/>
              </w:rPr>
            </w:pPr>
            <w:r>
              <w:rPr>
                <w:rFonts w:cs="B Nazanin"/>
                <w:sz w:val="24"/>
                <w:szCs w:val="24"/>
                <w:rtl/>
              </w:rPr>
              <w:t>مقایسه کیفیت و آزمون تطبیقی در صورت نیاز</w:t>
            </w:r>
          </w:p>
        </w:tc>
        <w:tc>
          <w:tcPr>
            <w:tcW w:w="1701" w:type="dxa"/>
            <w:tcMar>
              <w:top w:w="100" w:type="dxa"/>
              <w:left w:w="120" w:type="dxa"/>
              <w:bottom w:w="100" w:type="dxa"/>
              <w:right w:w="120" w:type="dxa"/>
            </w:tcMar>
            <w:vAlign w:val="center"/>
          </w:tcPr>
          <w:p w14:paraId="725061A0" w14:textId="77777777" w:rsidR="00534220" w:rsidRPr="00926F5E" w:rsidRDefault="00534220" w:rsidP="002F5F3D">
            <w:pPr>
              <w:bidi/>
              <w:spacing w:line="300" w:lineRule="auto"/>
              <w:rPr>
                <w:rFonts w:cs="B Nazanin"/>
                <w:sz w:val="28"/>
                <w:szCs w:val="28"/>
              </w:rPr>
            </w:pPr>
            <w:r>
              <w:rPr>
                <w:rFonts w:cs="B Nazanin"/>
                <w:sz w:val="24"/>
                <w:szCs w:val="24"/>
                <w:rtl/>
              </w:rPr>
              <w:t>مورد نیاز</w:t>
            </w:r>
          </w:p>
        </w:tc>
      </w:tr>
      <w:tr w:rsidR="00534220" w:rsidRPr="00926F5E" w14:paraId="1ECE94C8" w14:textId="77777777">
        <w:tc>
          <w:tcPr>
            <w:tcW w:w="2268" w:type="dxa"/>
            <w:tcMar>
              <w:top w:w="100" w:type="dxa"/>
              <w:left w:w="120" w:type="dxa"/>
              <w:bottom w:w="100" w:type="dxa"/>
              <w:right w:w="120" w:type="dxa"/>
            </w:tcMar>
            <w:vAlign w:val="center"/>
          </w:tcPr>
          <w:p w14:paraId="6B6BEE20" w14:textId="77777777" w:rsidR="00534220" w:rsidRPr="00926F5E" w:rsidRDefault="00534220" w:rsidP="002F5F3D">
            <w:pPr>
              <w:bidi/>
              <w:spacing w:line="300" w:lineRule="auto"/>
              <w:rPr>
                <w:rFonts w:cs="B Nazanin"/>
                <w:sz w:val="28"/>
                <w:szCs w:val="28"/>
              </w:rPr>
            </w:pPr>
            <w:r>
              <w:rPr>
                <w:rFonts w:cs="B Nazanin"/>
                <w:sz w:val="24"/>
                <w:szCs w:val="24"/>
                <w:rtl/>
              </w:rPr>
              <w:t>ابزار و مجوز نرم‌افزاری</w:t>
            </w:r>
          </w:p>
        </w:tc>
        <w:tc>
          <w:tcPr>
            <w:tcW w:w="1701" w:type="dxa"/>
            <w:tcMar>
              <w:top w:w="100" w:type="dxa"/>
              <w:left w:w="120" w:type="dxa"/>
              <w:bottom w:w="100" w:type="dxa"/>
              <w:right w:w="120" w:type="dxa"/>
            </w:tcMar>
            <w:vAlign w:val="center"/>
          </w:tcPr>
          <w:p w14:paraId="269B22E2" w14:textId="77777777" w:rsidR="00534220" w:rsidRPr="00926F5E" w:rsidRDefault="00534220" w:rsidP="002F5F3D">
            <w:pPr>
              <w:bidi/>
              <w:spacing w:line="300" w:lineRule="auto"/>
              <w:rPr>
                <w:rFonts w:cs="B Nazanin"/>
                <w:sz w:val="28"/>
                <w:szCs w:val="28"/>
              </w:rPr>
            </w:pPr>
            <w:r>
              <w:rPr>
                <w:rFonts w:cs="B Nazanin"/>
                <w:sz w:val="24"/>
                <w:szCs w:val="24"/>
                <w:rtl/>
              </w:rPr>
              <w:t>۱ مجموعه</w:t>
            </w:r>
          </w:p>
        </w:tc>
        <w:tc>
          <w:tcPr>
            <w:tcW w:w="3969" w:type="dxa"/>
            <w:tcMar>
              <w:top w:w="100" w:type="dxa"/>
              <w:left w:w="120" w:type="dxa"/>
              <w:bottom w:w="100" w:type="dxa"/>
              <w:right w:w="120" w:type="dxa"/>
            </w:tcMar>
            <w:vAlign w:val="center"/>
          </w:tcPr>
          <w:p w14:paraId="28960940" w14:textId="77777777" w:rsidR="00534220" w:rsidRPr="00926F5E" w:rsidRDefault="00534220" w:rsidP="002F5F3D">
            <w:pPr>
              <w:bidi/>
              <w:spacing w:line="300" w:lineRule="auto"/>
              <w:rPr>
                <w:rFonts w:cs="B Nazanin"/>
                <w:sz w:val="28"/>
                <w:szCs w:val="28"/>
              </w:rPr>
            </w:pPr>
            <w:r>
              <w:rPr>
                <w:rFonts w:cs="B Nazanin"/>
                <w:sz w:val="24"/>
                <w:szCs w:val="24"/>
                <w:rtl/>
              </w:rPr>
              <w:t>ابزار پایش، آزمون خودکار و طراحی رابط</w:t>
            </w:r>
          </w:p>
        </w:tc>
        <w:tc>
          <w:tcPr>
            <w:tcW w:w="1701" w:type="dxa"/>
            <w:tcMar>
              <w:top w:w="100" w:type="dxa"/>
              <w:left w:w="120" w:type="dxa"/>
              <w:bottom w:w="100" w:type="dxa"/>
              <w:right w:w="120" w:type="dxa"/>
            </w:tcMar>
            <w:vAlign w:val="center"/>
          </w:tcPr>
          <w:p w14:paraId="1EEDAB3A" w14:textId="77777777" w:rsidR="00534220" w:rsidRPr="00926F5E" w:rsidRDefault="00534220" w:rsidP="002F5F3D">
            <w:pPr>
              <w:bidi/>
              <w:spacing w:line="300" w:lineRule="auto"/>
              <w:rPr>
                <w:rFonts w:cs="B Nazanin"/>
                <w:sz w:val="28"/>
                <w:szCs w:val="28"/>
              </w:rPr>
            </w:pPr>
            <w:r>
              <w:rPr>
                <w:rFonts w:cs="B Nazanin"/>
                <w:sz w:val="24"/>
                <w:szCs w:val="24"/>
                <w:rtl/>
              </w:rPr>
              <w:t>عمدتاً متن‌باز</w:t>
            </w:r>
          </w:p>
        </w:tc>
      </w:tr>
      <w:tr w:rsidR="00534220" w:rsidRPr="00926F5E" w14:paraId="7A77F3DA" w14:textId="77777777">
        <w:tc>
          <w:tcPr>
            <w:tcW w:w="2268" w:type="dxa"/>
            <w:tcMar>
              <w:top w:w="100" w:type="dxa"/>
              <w:left w:w="120" w:type="dxa"/>
              <w:bottom w:w="100" w:type="dxa"/>
              <w:right w:w="120" w:type="dxa"/>
            </w:tcMar>
            <w:vAlign w:val="center"/>
          </w:tcPr>
          <w:p w14:paraId="762E85C9" w14:textId="77777777" w:rsidR="00534220" w:rsidRPr="00926F5E" w:rsidRDefault="00534220" w:rsidP="002F5F3D">
            <w:pPr>
              <w:bidi/>
              <w:spacing w:line="300" w:lineRule="auto"/>
              <w:rPr>
                <w:rFonts w:cs="B Nazanin"/>
                <w:sz w:val="28"/>
                <w:szCs w:val="28"/>
              </w:rPr>
            </w:pPr>
            <w:r>
              <w:rPr>
                <w:rFonts w:cs="B Nazanin"/>
                <w:sz w:val="24"/>
                <w:szCs w:val="24"/>
                <w:rtl/>
              </w:rPr>
              <w:t>آزمون و پایلوت میدانی</w:t>
            </w:r>
          </w:p>
        </w:tc>
        <w:tc>
          <w:tcPr>
            <w:tcW w:w="1701" w:type="dxa"/>
            <w:tcMar>
              <w:top w:w="100" w:type="dxa"/>
              <w:left w:w="120" w:type="dxa"/>
              <w:bottom w:w="100" w:type="dxa"/>
              <w:right w:w="120" w:type="dxa"/>
            </w:tcMar>
            <w:vAlign w:val="center"/>
          </w:tcPr>
          <w:p w14:paraId="71CF54A5" w14:textId="77777777" w:rsidR="00534220" w:rsidRPr="00926F5E" w:rsidRDefault="00534220" w:rsidP="002F5F3D">
            <w:pPr>
              <w:bidi/>
              <w:spacing w:line="300" w:lineRule="auto"/>
              <w:rPr>
                <w:rFonts w:cs="B Nazanin"/>
                <w:sz w:val="28"/>
                <w:szCs w:val="28"/>
              </w:rPr>
            </w:pPr>
            <w:r>
              <w:rPr>
                <w:rFonts w:cs="B Nazanin"/>
                <w:sz w:val="24"/>
                <w:szCs w:val="24"/>
                <w:rtl/>
              </w:rPr>
              <w:t>۴ هفته</w:t>
            </w:r>
          </w:p>
        </w:tc>
        <w:tc>
          <w:tcPr>
            <w:tcW w:w="3969" w:type="dxa"/>
            <w:tcMar>
              <w:top w:w="100" w:type="dxa"/>
              <w:left w:w="120" w:type="dxa"/>
              <w:bottom w:w="100" w:type="dxa"/>
              <w:right w:w="120" w:type="dxa"/>
            </w:tcMar>
            <w:vAlign w:val="center"/>
          </w:tcPr>
          <w:p w14:paraId="39EF3C0C" w14:textId="77777777" w:rsidR="00534220" w:rsidRPr="00926F5E" w:rsidRDefault="00534220" w:rsidP="002F5F3D">
            <w:pPr>
              <w:bidi/>
              <w:spacing w:line="300" w:lineRule="auto"/>
              <w:rPr>
                <w:rFonts w:cs="B Nazanin"/>
                <w:sz w:val="28"/>
                <w:szCs w:val="28"/>
              </w:rPr>
            </w:pPr>
            <w:r>
              <w:rPr>
                <w:rFonts w:cs="B Nazanin"/>
                <w:sz w:val="24"/>
                <w:szCs w:val="24"/>
                <w:rtl/>
              </w:rPr>
              <w:t>اجرای پایلوت داخلی و اصلاح بر اساس بازخورد</w:t>
            </w:r>
          </w:p>
        </w:tc>
        <w:tc>
          <w:tcPr>
            <w:tcW w:w="1701" w:type="dxa"/>
            <w:tcMar>
              <w:top w:w="100" w:type="dxa"/>
              <w:left w:w="120" w:type="dxa"/>
              <w:bottom w:w="100" w:type="dxa"/>
              <w:right w:w="120" w:type="dxa"/>
            </w:tcMar>
            <w:vAlign w:val="center"/>
          </w:tcPr>
          <w:p w14:paraId="29DF66D0" w14:textId="77777777" w:rsidR="00534220" w:rsidRPr="00926F5E" w:rsidRDefault="00534220" w:rsidP="002F5F3D">
            <w:pPr>
              <w:bidi/>
              <w:spacing w:line="300" w:lineRule="auto"/>
              <w:rPr>
                <w:rFonts w:cs="B Nazanin"/>
                <w:sz w:val="28"/>
                <w:szCs w:val="28"/>
              </w:rPr>
            </w:pPr>
            <w:r>
              <w:rPr>
                <w:rFonts w:cs="B Nazanin"/>
                <w:sz w:val="24"/>
                <w:szCs w:val="24"/>
                <w:rtl/>
              </w:rPr>
              <w:t>هزینه عملیاتی</w:t>
            </w:r>
          </w:p>
        </w:tc>
      </w:tr>
    </w:tbl>
    <w:p w14:paraId="66D2FE89" w14:textId="77777777" w:rsidR="00534220" w:rsidRPr="00926F5E" w:rsidRDefault="00534220" w:rsidP="002F5F3D">
      <w:pPr>
        <w:bidi/>
        <w:spacing w:after="0"/>
        <w:rPr>
          <w:rFonts w:cs="B Nazanin"/>
          <w:sz w:val="28"/>
          <w:szCs w:val="28"/>
        </w:rPr>
      </w:pPr>
    </w:p>
    <w:p w14:paraId="477BAFDA" w14:textId="77777777" w:rsidR="00534220" w:rsidRPr="00926F5E" w:rsidRDefault="00840B37" w:rsidP="002F5F3D">
      <w:pPr>
        <w:bidi/>
        <w:spacing w:before="60" w:after="80" w:line="300" w:lineRule="auto"/>
        <w:rPr>
          <w:rFonts w:cs="B Nazanin"/>
          <w:sz w:val="28"/>
          <w:szCs w:val="28"/>
        </w:rPr>
      </w:pPr>
      <w:r w:rsidRPr="00926F5E">
        <w:rPr>
          <w:rFonts w:eastAsia="Noto Sans" w:cs="B Nazanin"/>
          <w:b/>
          <w:sz w:val="28"/>
          <w:szCs w:val="28"/>
          <w:rtl/>
        </w:rPr>
        <w:t>برآورد تقریبی کل هزینه پروژه:</w:t>
      </w:r>
    </w:p>
    <w:p w14:paraId="6F160F1E" w14:textId="77777777" w:rsidR="00534220" w:rsidRPr="00926F5E" w:rsidRDefault="00840B37" w:rsidP="002F5F3D">
      <w:pPr>
        <w:bidi/>
        <w:spacing w:after="40" w:line="300" w:lineRule="auto"/>
        <w:jc w:val="both"/>
        <w:rPr>
          <w:rFonts w:cs="B Nazanin"/>
          <w:sz w:val="28"/>
          <w:szCs w:val="28"/>
        </w:rPr>
      </w:pPr>
      <w:r w:rsidRPr="00926F5E">
        <w:rPr>
          <w:rFonts w:eastAsia="Noto Sans" w:cs="B Nazanin"/>
          <w:sz w:val="28"/>
          <w:szCs w:val="28"/>
          <w:rtl/>
        </w:rPr>
        <w:t>برآورد اولیه در محدوده ۶ تا ۸ میلیارد تومان است که سهم اصلی آن هزینه نیروی انسانی (۲۴ نفر-ماه) است. رقم نهایی باید توسط واحد مالی و بر اساس نرخ روز و تصمیم درباره مدل انتخابی تکمیل شود.</w:t>
      </w:r>
    </w:p>
    <w:p w14:paraId="3C4ED255" w14:textId="77777777" w:rsidR="00534220" w:rsidRPr="00926F5E" w:rsidRDefault="00840B37" w:rsidP="002F5F3D">
      <w:pPr>
        <w:bidi/>
        <w:spacing w:before="60" w:after="80" w:line="300" w:lineRule="auto"/>
        <w:rPr>
          <w:rFonts w:cs="B Nazanin"/>
          <w:sz w:val="28"/>
          <w:szCs w:val="28"/>
        </w:rPr>
      </w:pPr>
      <w:r w:rsidRPr="00926F5E">
        <w:rPr>
          <w:rFonts w:eastAsia="Noto Sans" w:cs="B Nazanin"/>
          <w:b/>
          <w:sz w:val="28"/>
          <w:szCs w:val="28"/>
          <w:rtl/>
        </w:rPr>
        <w:t>تجهیزات و امکانات موجود در سازمان:</w:t>
      </w:r>
    </w:p>
    <w:p w14:paraId="36E7D807" w14:textId="77777777" w:rsidR="00534220" w:rsidRPr="00926F5E" w:rsidRDefault="00840B37" w:rsidP="002F5F3D">
      <w:pPr>
        <w:bidi/>
        <w:spacing w:after="40" w:line="300" w:lineRule="auto"/>
        <w:jc w:val="both"/>
        <w:rPr>
          <w:rFonts w:cs="B Nazanin"/>
          <w:sz w:val="28"/>
          <w:szCs w:val="28"/>
        </w:rPr>
      </w:pPr>
      <w:r w:rsidRPr="00926F5E">
        <w:rPr>
          <w:rFonts w:eastAsia="Noto Sans" w:cs="B Nazanin"/>
          <w:sz w:val="28"/>
          <w:szCs w:val="28"/>
          <w:rtl/>
        </w:rPr>
        <w:t>زیرساخت محاسباتی موجود شرکت، سرویس‌های ASR و TTS فارسی، سرویس ai-search-platform، مدل امبدینگ فارسی، فضای ذخیره‌سازی و ابزارهای متن‌باز توسعه و پایش.</w:t>
      </w:r>
    </w:p>
    <w:p w14:paraId="6C2BDA06" w14:textId="77777777" w:rsidR="00534220" w:rsidRPr="00926F5E" w:rsidRDefault="00840B37" w:rsidP="002F5F3D">
      <w:pPr>
        <w:bidi/>
        <w:spacing w:before="60" w:after="80" w:line="300" w:lineRule="auto"/>
        <w:rPr>
          <w:rFonts w:cs="B Nazanin"/>
          <w:sz w:val="28"/>
          <w:szCs w:val="28"/>
        </w:rPr>
      </w:pPr>
      <w:r w:rsidRPr="00926F5E">
        <w:rPr>
          <w:rFonts w:eastAsia="Noto Sans" w:cs="B Nazanin"/>
          <w:b/>
          <w:sz w:val="28"/>
          <w:szCs w:val="28"/>
          <w:rtl/>
        </w:rPr>
        <w:t xml:space="preserve">تجهیزات و </w:t>
      </w:r>
      <w:r w:rsidRPr="00926F5E">
        <w:rPr>
          <w:rFonts w:eastAsia="Noto Sans" w:cs="B Nazanin"/>
          <w:b/>
          <w:sz w:val="28"/>
          <w:szCs w:val="28"/>
          <w:rtl/>
        </w:rPr>
        <w:t>امکانات مورد نیاز برای تأمین:</w:t>
      </w:r>
    </w:p>
    <w:p w14:paraId="695807BF" w14:textId="77777777" w:rsidR="00534220" w:rsidRPr="00926F5E" w:rsidRDefault="00840B37" w:rsidP="002F5F3D">
      <w:pPr>
        <w:bidi/>
        <w:spacing w:after="40" w:line="300" w:lineRule="auto"/>
        <w:jc w:val="both"/>
        <w:rPr>
          <w:rFonts w:cs="B Nazanin"/>
          <w:sz w:val="28"/>
          <w:szCs w:val="28"/>
        </w:rPr>
      </w:pPr>
      <w:r w:rsidRPr="00926F5E">
        <w:rPr>
          <w:rFonts w:eastAsia="Noto Sans" w:cs="B Nazanin"/>
          <w:sz w:val="28"/>
          <w:szCs w:val="28"/>
          <w:rtl/>
        </w:rPr>
        <w:t>دسترسی به ظرفیت استنتاج GPU در دوره توسعه و پایلوت، و در صورت نیاز تعداد محدودی حساب API مدل خارجی برای مقایسه کیفیت.</w:t>
      </w:r>
    </w:p>
    <w:p w14:paraId="101117F7" w14:textId="77777777" w:rsidR="00534220" w:rsidRPr="00926F5E" w:rsidRDefault="00840B37" w:rsidP="002F5F3D">
      <w:pPr>
        <w:keepNext/>
        <w:pBdr>
          <w:bottom w:val="single" w:sz="8" w:space="1" w:color="5B9BD5"/>
        </w:pBdr>
        <w:bidi/>
        <w:spacing w:before="200" w:after="100" w:line="300" w:lineRule="auto"/>
        <w:rPr>
          <w:rFonts w:cs="B Nazanin"/>
          <w:sz w:val="28"/>
          <w:szCs w:val="28"/>
        </w:rPr>
      </w:pPr>
      <w:r w:rsidRPr="00926F5E">
        <w:rPr>
          <w:rFonts w:eastAsia="Noto Sans" w:cs="B Nazanin"/>
          <w:b/>
          <w:color w:val="1E4A75"/>
          <w:sz w:val="28"/>
          <w:szCs w:val="28"/>
          <w:rtl/>
        </w:rPr>
        <w:t>11. چشم‌انداز طرح و امکان توسعه</w:t>
      </w:r>
    </w:p>
    <w:p w14:paraId="7AD12263" w14:textId="77777777" w:rsidR="00534220" w:rsidRPr="00926F5E" w:rsidRDefault="00840B37" w:rsidP="00EE6263">
      <w:pPr>
        <w:bidi/>
        <w:spacing w:after="80" w:line="300" w:lineRule="auto"/>
        <w:jc w:val="both"/>
        <w:rPr>
          <w:rFonts w:cs="B Nazanin"/>
          <w:sz w:val="28"/>
          <w:szCs w:val="28"/>
        </w:rPr>
      </w:pPr>
      <w:r w:rsidRPr="00926F5E">
        <w:rPr>
          <w:rFonts w:eastAsia="Noto Sans" w:cs="B Nazanin"/>
          <w:sz w:val="28"/>
          <w:szCs w:val="28"/>
          <w:rtl/>
        </w:rPr>
        <w:t xml:space="preserve">در این بخش آینده پروژه و امکان گسترش آن پس از اجرای نسخه اولیه تشریح شود. مشخص شود آیا پروژه صرفاً برای رفع یک نیاز فعلی طراحی شده یا قابلیت تبدیل شدن به یک </w:t>
      </w:r>
      <w:r w:rsidRPr="00926F5E">
        <w:rPr>
          <w:rFonts w:eastAsia="Noto Sans" w:cs="B Nazanin"/>
          <w:sz w:val="28"/>
          <w:szCs w:val="28"/>
          <w:rtl/>
        </w:rPr>
        <w:t>راهکار بلندمدت، سامانه جامع، پلتفرم، محصول یا خدمت قابل توسعه را دارد.</w:t>
      </w:r>
    </w:p>
    <w:p w14:paraId="442130FE" w14:textId="77777777" w:rsidR="00534220" w:rsidRPr="00926F5E" w:rsidRDefault="00840B37" w:rsidP="00EE6263">
      <w:pPr>
        <w:bidi/>
        <w:spacing w:after="80" w:line="300" w:lineRule="auto"/>
        <w:jc w:val="both"/>
        <w:rPr>
          <w:rFonts w:cs="B Nazanin"/>
          <w:sz w:val="28"/>
          <w:szCs w:val="28"/>
        </w:rPr>
      </w:pPr>
      <w:r w:rsidRPr="00926F5E">
        <w:rPr>
          <w:rFonts w:eastAsia="Noto Sans" w:cs="B Nazanin"/>
          <w:sz w:val="28"/>
          <w:szCs w:val="28"/>
          <w:rtl/>
        </w:rPr>
        <w:t>متناسب با پروژه می‌توان امکان توسعه قابلیت‌های جدید، افزایش ظرفیت و تعداد کاربران، استفاده در سایر واحدها یا سازمان‌ها، اتصال به سامانه‌های دیگر، توسعه نسخه‌های بعدی، تجاری‌سازی یا استف</w:t>
      </w:r>
      <w:r w:rsidRPr="00926F5E">
        <w:rPr>
          <w:rFonts w:eastAsia="Noto Sans" w:cs="B Nazanin"/>
          <w:sz w:val="28"/>
          <w:szCs w:val="28"/>
          <w:rtl/>
        </w:rPr>
        <w:t>اده از فناوری‌های جدید در آینده را بررسی کرد.</w:t>
      </w:r>
    </w:p>
    <w:p w14:paraId="48615205" w14:textId="77777777" w:rsidR="00534220" w:rsidRPr="00926F5E" w:rsidRDefault="00840B37" w:rsidP="002F5F3D">
      <w:pPr>
        <w:bidi/>
        <w:spacing w:before="60" w:after="80" w:line="300" w:lineRule="auto"/>
        <w:rPr>
          <w:rFonts w:cs="B Nazanin"/>
          <w:sz w:val="28"/>
          <w:szCs w:val="28"/>
        </w:rPr>
      </w:pPr>
      <w:r w:rsidRPr="00926F5E">
        <w:rPr>
          <w:rFonts w:eastAsia="Noto Sans" w:cs="B Nazanin"/>
          <w:b/>
          <w:sz w:val="28"/>
          <w:szCs w:val="28"/>
          <w:rtl/>
        </w:rPr>
        <w:t>چشم‌انداز کوتاه‌مدت طرح:</w:t>
      </w:r>
    </w:p>
    <w:p w14:paraId="58946A2C" w14:textId="77777777" w:rsidR="00534220" w:rsidRPr="00926F5E" w:rsidRDefault="00840B37" w:rsidP="002F5F3D">
      <w:pPr>
        <w:bidi/>
        <w:spacing w:after="40" w:line="300" w:lineRule="auto"/>
        <w:jc w:val="both"/>
        <w:rPr>
          <w:rFonts w:cs="B Nazanin"/>
          <w:sz w:val="28"/>
          <w:szCs w:val="28"/>
        </w:rPr>
      </w:pPr>
      <w:r w:rsidRPr="00926F5E">
        <w:rPr>
          <w:rFonts w:eastAsia="Noto Sans" w:cs="B Nazanin"/>
          <w:sz w:val="28"/>
          <w:szCs w:val="28"/>
          <w:rtl/>
        </w:rPr>
        <w:t>در شش ماه، نسخه قابل استفاده داخلی با پوشش یک تا دو شرح شغل واقعی و پایلوت با واحد منابع انسانی تحویل می‌شود.</w:t>
      </w:r>
    </w:p>
    <w:p w14:paraId="58946A2C" w14:textId="77777777" w:rsidR="00534220" w:rsidRPr="00926F5E" w:rsidRDefault="00840B37" w:rsidP="002F5F3D">
      <w:pPr>
        <w:bidi/>
        <w:spacing w:after="40" w:line="300" w:lineRule="auto"/>
        <w:jc w:val="both"/>
        <w:rPr>
          <w:rFonts w:cs="B Nazanin"/>
          <w:sz w:val="28"/>
          <w:szCs w:val="28"/>
        </w:rPr>
      </w:pPr>
      <w:r w:rsidRPr="00926F5E">
        <w:rPr>
          <w:rFonts w:eastAsia="Noto Sans" w:cs="B Nazanin"/>
          <w:sz w:val="28"/>
          <w:szCs w:val="28"/>
          <w:rtl/>
        </w:rPr>
        <w:t>معیار موفقیت: کاهش زمان غربالگری، رضایت کارشناسان و همبستگی قابل قبول امتیاز سامانه با ارزیابی انسانی.</w:t>
      </w:r>
    </w:p>
    <w:p w14:paraId="58946A2C" w14:textId="77777777" w:rsidR="00534220" w:rsidRPr="00926F5E" w:rsidRDefault="00840B37" w:rsidP="002F5F3D">
      <w:pPr>
        <w:bidi/>
        <w:spacing w:after="40" w:line="300" w:lineRule="auto"/>
        <w:jc w:val="both"/>
        <w:rPr>
          <w:rFonts w:cs="B Nazanin"/>
          <w:sz w:val="28"/>
          <w:szCs w:val="28"/>
        </w:rPr>
      </w:pPr>
      <w:r w:rsidRPr="00926F5E">
        <w:rPr>
          <w:rFonts w:eastAsia="Noto Sans" w:cs="B Nazanin"/>
          <w:sz w:val="28"/>
          <w:szCs w:val="28"/>
          <w:rtl/>
        </w:rPr>
        <w:t>مستندسازی و راهنمای بهره‌برداری به‌گونه‌ای تهیه می‌شود که تیم دیگری بتواند آن را اجرا و نگهداری کند.</w:t>
      </w:r>
    </w:p>
    <w:p w14:paraId="2155AF86" w14:textId="77777777" w:rsidR="00534220" w:rsidRPr="00926F5E" w:rsidRDefault="00840B37" w:rsidP="002F5F3D">
      <w:pPr>
        <w:bidi/>
        <w:spacing w:before="60" w:after="80" w:line="300" w:lineRule="auto"/>
        <w:rPr>
          <w:rFonts w:cs="B Nazanin"/>
          <w:sz w:val="28"/>
          <w:szCs w:val="28"/>
        </w:rPr>
      </w:pPr>
      <w:r w:rsidRPr="00926F5E">
        <w:rPr>
          <w:rFonts w:eastAsia="Noto Sans" w:cs="B Nazanin"/>
          <w:b/>
          <w:sz w:val="28"/>
          <w:szCs w:val="28"/>
          <w:rtl/>
        </w:rPr>
        <w:t>چشم‌ان</w:t>
      </w:r>
      <w:r w:rsidRPr="00926F5E">
        <w:rPr>
          <w:rFonts w:eastAsia="Noto Sans" w:cs="B Nazanin"/>
          <w:b/>
          <w:sz w:val="28"/>
          <w:szCs w:val="28"/>
          <w:rtl/>
        </w:rPr>
        <w:t>داز بلندمدت طرح:</w:t>
      </w:r>
    </w:p>
    <w:p w14:paraId="6F3B73F4" w14:textId="77777777" w:rsidR="00534220" w:rsidRPr="00926F5E" w:rsidRDefault="00840B37" w:rsidP="002F5F3D">
      <w:pPr>
        <w:bidi/>
        <w:spacing w:after="40" w:line="300" w:lineRule="auto"/>
        <w:jc w:val="both"/>
        <w:rPr>
          <w:rFonts w:cs="B Nazanin"/>
          <w:sz w:val="28"/>
          <w:szCs w:val="28"/>
        </w:rPr>
      </w:pPr>
      <w:r w:rsidRPr="00926F5E">
        <w:rPr>
          <w:rFonts w:eastAsia="Noto Sans" w:cs="B Nazanin"/>
          <w:sz w:val="28"/>
          <w:szCs w:val="28"/>
          <w:rtl/>
        </w:rPr>
        <w:t>تبدیل به محصول استخدام هوشمند قابل عرضه به سازمان‌ها، با دو نسخه میزبانی‌شده و درون‌سازمانی.</w:t>
      </w:r>
    </w:p>
    <w:p w14:paraId="6F3B73F4" w14:textId="77777777" w:rsidR="00534220" w:rsidRPr="00926F5E" w:rsidRDefault="00840B37" w:rsidP="002F5F3D">
      <w:pPr>
        <w:bidi/>
        <w:spacing w:after="40" w:line="300" w:lineRule="auto"/>
        <w:jc w:val="both"/>
        <w:rPr>
          <w:rFonts w:cs="B Nazanin"/>
          <w:sz w:val="28"/>
          <w:szCs w:val="28"/>
        </w:rPr>
      </w:pPr>
      <w:r w:rsidRPr="00926F5E">
        <w:rPr>
          <w:rFonts w:eastAsia="Noto Sans" w:cs="B Nazanin"/>
          <w:sz w:val="28"/>
          <w:szCs w:val="28"/>
          <w:rtl/>
        </w:rPr>
        <w:t>پوشش کامل چرخه جذب: انتشار آگهی، غربالگری، مصاحبه، ارزیابی فنی و پیشنهاد شغلی.</w:t>
      </w:r>
    </w:p>
    <w:p w14:paraId="6F3B73F4" w14:textId="77777777" w:rsidR="00534220" w:rsidRPr="00926F5E" w:rsidRDefault="00840B37" w:rsidP="002F5F3D">
      <w:pPr>
        <w:bidi/>
        <w:spacing w:after="40" w:line="300" w:lineRule="auto"/>
        <w:jc w:val="both"/>
        <w:rPr>
          <w:rFonts w:cs="B Nazanin"/>
          <w:sz w:val="28"/>
          <w:szCs w:val="28"/>
        </w:rPr>
      </w:pPr>
      <w:r w:rsidRPr="00926F5E">
        <w:rPr>
          <w:rFonts w:eastAsia="Noto Sans" w:cs="B Nazanin"/>
          <w:sz w:val="28"/>
          <w:szCs w:val="28"/>
          <w:rtl/>
        </w:rPr>
        <w:t>توسعه به مصاحبه چندزبانه و ارزیابی ویدیویی در صورت وجود تقاضا در بازار هدف.</w:t>
      </w:r>
    </w:p>
    <w:p w14:paraId="2733D65F" w14:textId="77777777" w:rsidR="00534220" w:rsidRPr="00926F5E" w:rsidRDefault="00840B37" w:rsidP="002F5F3D">
      <w:pPr>
        <w:bidi/>
        <w:spacing w:before="60" w:after="80" w:line="300" w:lineRule="auto"/>
        <w:rPr>
          <w:rFonts w:cs="B Nazanin"/>
          <w:sz w:val="28"/>
          <w:szCs w:val="28"/>
        </w:rPr>
      </w:pPr>
      <w:r w:rsidRPr="00926F5E">
        <w:rPr>
          <w:rFonts w:eastAsia="Noto Sans" w:cs="B Nazanin"/>
          <w:b/>
          <w:sz w:val="28"/>
          <w:szCs w:val="28"/>
          <w:rtl/>
        </w:rPr>
        <w:t>قابلیت‌ها و مسیرهای توسعه آتی:</w:t>
      </w:r>
    </w:p>
    <w:p w14:paraId="0AB3B363" w14:textId="77777777" w:rsidR="00534220" w:rsidRPr="00926F5E" w:rsidRDefault="00840B37" w:rsidP="002F5F3D">
      <w:pPr>
        <w:bidi/>
        <w:spacing w:after="40" w:line="300" w:lineRule="auto"/>
        <w:jc w:val="both"/>
        <w:rPr>
          <w:rFonts w:cs="B Nazanin"/>
          <w:sz w:val="28"/>
          <w:szCs w:val="28"/>
        </w:rPr>
      </w:pPr>
      <w:r w:rsidRPr="00926F5E">
        <w:rPr>
          <w:rFonts w:eastAsia="Noto Sans" w:cs="B Nazanin"/>
          <w:sz w:val="28"/>
          <w:szCs w:val="28"/>
          <w:rtl/>
        </w:rPr>
        <w:t>بانک سوال قابل اشتراک و بازار معیارهای ارزیابی برای نقش‌های مختلف سازمانی.</w:t>
      </w:r>
    </w:p>
    <w:p w14:paraId="0AB3B363" w14:textId="77777777" w:rsidR="00534220" w:rsidRPr="00926F5E" w:rsidRDefault="00840B37" w:rsidP="002F5F3D">
      <w:pPr>
        <w:bidi/>
        <w:spacing w:after="40" w:line="300" w:lineRule="auto"/>
        <w:jc w:val="both"/>
        <w:rPr>
          <w:rFonts w:cs="B Nazanin"/>
          <w:sz w:val="28"/>
          <w:szCs w:val="28"/>
        </w:rPr>
      </w:pPr>
      <w:r w:rsidRPr="00926F5E">
        <w:rPr>
          <w:rFonts w:eastAsia="Noto Sans" w:cs="B Nazanin"/>
          <w:sz w:val="28"/>
          <w:szCs w:val="28"/>
          <w:rtl/>
        </w:rPr>
        <w:t>ارزیابی فنی خودکار با اجرای کد در محیط ایزوله برای مشاغل مهندسی نرم‌افزار و داده.</w:t>
      </w:r>
    </w:p>
    <w:p w14:paraId="0AB3B363" w14:textId="77777777" w:rsidR="00534220" w:rsidRPr="00926F5E" w:rsidRDefault="00840B37" w:rsidP="002F5F3D">
      <w:pPr>
        <w:bidi/>
        <w:spacing w:after="40" w:line="300" w:lineRule="auto"/>
        <w:jc w:val="both"/>
        <w:rPr>
          <w:rFonts w:cs="B Nazanin"/>
          <w:sz w:val="28"/>
          <w:szCs w:val="28"/>
        </w:rPr>
      </w:pPr>
      <w:r w:rsidRPr="00926F5E">
        <w:rPr>
          <w:rFonts w:eastAsia="Noto Sans" w:cs="B Nazanin"/>
          <w:sz w:val="28"/>
          <w:szCs w:val="28"/>
          <w:rtl/>
        </w:rPr>
        <w:t>تشخیص استفاده از کمک هوش مصنوعی در پاسخ‌ها و تحلیل کیفیت عملکرد مصاحبه‌گر انسانی.</w:t>
      </w:r>
    </w:p>
    <w:p w14:paraId="1C9AD825" w14:textId="77777777" w:rsidR="00534220" w:rsidRPr="00926F5E" w:rsidRDefault="00840B37" w:rsidP="002F5F3D">
      <w:pPr>
        <w:keepNext/>
        <w:pBdr>
          <w:bottom w:val="single" w:sz="8" w:space="1" w:color="5B9BD5"/>
        </w:pBdr>
        <w:bidi/>
        <w:spacing w:before="200" w:after="100" w:line="300" w:lineRule="auto"/>
        <w:rPr>
          <w:rFonts w:cs="B Nazanin"/>
          <w:sz w:val="28"/>
          <w:szCs w:val="28"/>
        </w:rPr>
      </w:pPr>
      <w:r w:rsidRPr="00926F5E">
        <w:rPr>
          <w:rFonts w:eastAsia="Noto Sans" w:cs="B Nazanin"/>
          <w:b/>
          <w:color w:val="1E4A75"/>
          <w:sz w:val="28"/>
          <w:szCs w:val="28"/>
          <w:rtl/>
        </w:rPr>
        <w:t>12. زمان‌بندی اجرای طرح</w:t>
      </w:r>
    </w:p>
    <w:p w14:paraId="7B62B7D0" w14:textId="77777777" w:rsidR="00534220" w:rsidRPr="00926F5E" w:rsidRDefault="00840B37" w:rsidP="00EE6263">
      <w:pPr>
        <w:bidi/>
        <w:spacing w:after="80" w:line="300" w:lineRule="auto"/>
        <w:jc w:val="both"/>
        <w:rPr>
          <w:rFonts w:cs="B Nazanin"/>
          <w:sz w:val="28"/>
          <w:szCs w:val="28"/>
        </w:rPr>
      </w:pPr>
      <w:bookmarkStart w:id="0" w:name="_GoBack"/>
      <w:r w:rsidRPr="00926F5E">
        <w:rPr>
          <w:rFonts w:eastAsia="Noto Sans" w:cs="B Nazanin"/>
          <w:sz w:val="28"/>
          <w:szCs w:val="28"/>
          <w:rtl/>
        </w:rPr>
        <w:t xml:space="preserve">در این بخش مدت زمان مورد نیاز برای اجرای پروژه برآورد شود. پروژه تا حد امکان به </w:t>
      </w:r>
      <w:r w:rsidRPr="00926F5E">
        <w:rPr>
          <w:rFonts w:eastAsia="Noto Sans" w:cs="B Nazanin"/>
          <w:sz w:val="28"/>
          <w:szCs w:val="28"/>
          <w:rtl/>
        </w:rPr>
        <w:t>مراحل اصلی تقسیم و زمان تقریبی هر مرحله مشخص شود. مراحل می‌توانند متناسب با پروژه شامل مطالعه، طراحی، تأمین نیازمندی‌ها، توسعه، پیاده‌سازی، آزمایش، اصلاح و تحویل باشند.</w:t>
      </w:r>
    </w:p>
    <w:tbl>
      <w:tblPr>
        <w:tblStyle w:val="TableGrid"/>
        <w:bidiVisual/>
        <w:tblW w:w="0" w:type="auto"/>
        <w:tblLook w:val="04A0" w:firstRow="1" w:lastRow="0" w:firstColumn="1" w:lastColumn="0" w:noHBand="0" w:noVBand="1"/>
      </w:tblPr>
      <w:tblGrid>
        <w:gridCol w:w="850"/>
        <w:gridCol w:w="3515"/>
        <w:gridCol w:w="2098"/>
        <w:gridCol w:w="1701"/>
        <w:gridCol w:w="1701"/>
      </w:tblGrid>
      <w:tr w:rsidR="00534220" w:rsidRPr="00926F5E" w14:paraId="0B6785CA" w14:textId="77777777">
        <w:trPr>
          <w:tblHeader/>
        </w:trPr>
        <w:tc>
          <w:tcPr>
            <w:tcW w:w="850" w:type="dxa"/>
            <w:shd w:val="clear" w:color="auto" w:fill="D9EAF7"/>
            <w:tcMar>
              <w:top w:w="100" w:type="dxa"/>
              <w:left w:w="120" w:type="dxa"/>
              <w:bottom w:w="100" w:type="dxa"/>
              <w:right w:w="120" w:type="dxa"/>
            </w:tcMar>
            <w:vAlign w:val="center"/>
          </w:tcPr>
          <w:bookmarkEnd w:id="0"/>
          <w:p w14:paraId="1532A57E" w14:textId="77777777" w:rsidR="00534220" w:rsidRPr="00926F5E" w:rsidRDefault="00840B37" w:rsidP="002F5F3D">
            <w:pPr>
              <w:bidi/>
              <w:spacing w:line="300" w:lineRule="auto"/>
              <w:rPr>
                <w:rFonts w:cs="B Nazanin"/>
                <w:sz w:val="28"/>
                <w:szCs w:val="28"/>
              </w:rPr>
            </w:pPr>
            <w:r w:rsidRPr="00926F5E">
              <w:rPr>
                <w:rFonts w:eastAsia="Noto Sans" w:cs="B Nazanin"/>
                <w:b/>
                <w:sz w:val="28"/>
                <w:szCs w:val="28"/>
                <w:rtl/>
              </w:rPr>
              <w:t>ردیف</w:t>
            </w:r>
          </w:p>
        </w:tc>
        <w:tc>
          <w:tcPr>
            <w:tcW w:w="3515" w:type="dxa"/>
            <w:shd w:val="clear" w:color="auto" w:fill="D9EAF7"/>
            <w:tcMar>
              <w:top w:w="100" w:type="dxa"/>
              <w:left w:w="120" w:type="dxa"/>
              <w:bottom w:w="100" w:type="dxa"/>
              <w:right w:w="120" w:type="dxa"/>
            </w:tcMar>
            <w:vAlign w:val="center"/>
          </w:tcPr>
          <w:p w14:paraId="5303A139" w14:textId="77777777" w:rsidR="00534220" w:rsidRPr="00926F5E" w:rsidRDefault="00840B37" w:rsidP="002F5F3D">
            <w:pPr>
              <w:bidi/>
              <w:spacing w:line="300" w:lineRule="auto"/>
              <w:rPr>
                <w:rFonts w:cs="B Nazanin"/>
                <w:sz w:val="28"/>
                <w:szCs w:val="28"/>
              </w:rPr>
            </w:pPr>
            <w:r w:rsidRPr="00926F5E">
              <w:rPr>
                <w:rFonts w:eastAsia="Noto Sans" w:cs="B Nazanin"/>
                <w:b/>
                <w:sz w:val="28"/>
                <w:szCs w:val="28"/>
                <w:rtl/>
              </w:rPr>
              <w:t>مرحله / فعالیت</w:t>
            </w:r>
          </w:p>
        </w:tc>
        <w:tc>
          <w:tcPr>
            <w:tcW w:w="2098" w:type="dxa"/>
            <w:shd w:val="clear" w:color="auto" w:fill="D9EAF7"/>
            <w:tcMar>
              <w:top w:w="100" w:type="dxa"/>
              <w:left w:w="120" w:type="dxa"/>
              <w:bottom w:w="100" w:type="dxa"/>
              <w:right w:w="120" w:type="dxa"/>
            </w:tcMar>
            <w:vAlign w:val="center"/>
          </w:tcPr>
          <w:p w14:paraId="4D4CE85D" w14:textId="77777777" w:rsidR="00534220" w:rsidRPr="00926F5E" w:rsidRDefault="00840B37" w:rsidP="002F5F3D">
            <w:pPr>
              <w:bidi/>
              <w:spacing w:line="300" w:lineRule="auto"/>
              <w:rPr>
                <w:rFonts w:cs="B Nazanin"/>
                <w:sz w:val="28"/>
                <w:szCs w:val="28"/>
              </w:rPr>
            </w:pPr>
            <w:r w:rsidRPr="00926F5E">
              <w:rPr>
                <w:rFonts w:eastAsia="Noto Sans" w:cs="B Nazanin"/>
                <w:b/>
                <w:sz w:val="28"/>
                <w:szCs w:val="28"/>
                <w:rtl/>
              </w:rPr>
              <w:t>مدت زمان تخمینی</w:t>
            </w:r>
          </w:p>
        </w:tc>
        <w:tc>
          <w:tcPr>
            <w:tcW w:w="1701" w:type="dxa"/>
            <w:shd w:val="clear" w:color="auto" w:fill="D9EAF7"/>
            <w:tcMar>
              <w:top w:w="100" w:type="dxa"/>
              <w:left w:w="120" w:type="dxa"/>
              <w:bottom w:w="100" w:type="dxa"/>
              <w:right w:w="120" w:type="dxa"/>
            </w:tcMar>
            <w:vAlign w:val="center"/>
          </w:tcPr>
          <w:p w14:paraId="1A7B1DC4" w14:textId="77777777" w:rsidR="00534220" w:rsidRPr="00926F5E" w:rsidRDefault="00840B37" w:rsidP="002F5F3D">
            <w:pPr>
              <w:bidi/>
              <w:spacing w:line="300" w:lineRule="auto"/>
              <w:rPr>
                <w:rFonts w:cs="B Nazanin"/>
                <w:sz w:val="28"/>
                <w:szCs w:val="28"/>
              </w:rPr>
            </w:pPr>
            <w:r w:rsidRPr="00926F5E">
              <w:rPr>
                <w:rFonts w:eastAsia="Noto Sans" w:cs="B Nazanin"/>
                <w:b/>
                <w:sz w:val="28"/>
                <w:szCs w:val="28"/>
                <w:rtl/>
              </w:rPr>
              <w:t>زمان شروع</w:t>
            </w:r>
          </w:p>
        </w:tc>
        <w:tc>
          <w:tcPr>
            <w:tcW w:w="1701" w:type="dxa"/>
            <w:shd w:val="clear" w:color="auto" w:fill="D9EAF7"/>
            <w:tcMar>
              <w:top w:w="100" w:type="dxa"/>
              <w:left w:w="120" w:type="dxa"/>
              <w:bottom w:w="100" w:type="dxa"/>
              <w:right w:w="120" w:type="dxa"/>
            </w:tcMar>
            <w:vAlign w:val="center"/>
          </w:tcPr>
          <w:p w14:paraId="0031A3DA" w14:textId="77777777" w:rsidR="00534220" w:rsidRPr="00926F5E" w:rsidRDefault="00840B37" w:rsidP="002F5F3D">
            <w:pPr>
              <w:bidi/>
              <w:spacing w:line="300" w:lineRule="auto"/>
              <w:rPr>
                <w:rFonts w:cs="B Nazanin"/>
                <w:sz w:val="28"/>
                <w:szCs w:val="28"/>
              </w:rPr>
            </w:pPr>
            <w:r w:rsidRPr="00926F5E">
              <w:rPr>
                <w:rFonts w:eastAsia="Noto Sans" w:cs="B Nazanin"/>
                <w:b/>
                <w:sz w:val="28"/>
                <w:szCs w:val="28"/>
                <w:rtl/>
              </w:rPr>
              <w:t>زمان پایان</w:t>
            </w:r>
          </w:p>
        </w:tc>
      </w:tr>
      <w:tr w:rsidR="00534220" w:rsidRPr="00926F5E" w14:paraId="6559DA3C" w14:textId="77777777">
        <w:tc>
          <w:tcPr>
            <w:tcW w:w="850" w:type="dxa"/>
            <w:tcMar>
              <w:top w:w="100" w:type="dxa"/>
              <w:left w:w="120" w:type="dxa"/>
              <w:bottom w:w="100" w:type="dxa"/>
              <w:right w:w="120" w:type="dxa"/>
            </w:tcMar>
            <w:vAlign w:val="center"/>
          </w:tcPr>
          <w:p w14:paraId="1D845494" w14:textId="77777777" w:rsidR="00534220" w:rsidRPr="00926F5E" w:rsidRDefault="00840B37" w:rsidP="002F5F3D">
            <w:pPr>
              <w:bidi/>
              <w:spacing w:line="300" w:lineRule="auto"/>
              <w:rPr>
                <w:rFonts w:cs="B Nazanin"/>
                <w:sz w:val="28"/>
                <w:szCs w:val="28"/>
              </w:rPr>
            </w:pPr>
            <w:r>
              <w:rPr>
                <w:rFonts w:cs="B Nazanin"/>
                <w:sz w:val="24"/>
                <w:szCs w:val="24"/>
                <w:rtl/>
              </w:rPr>
              <w:t>1</w:t>
            </w:r>
          </w:p>
        </w:tc>
        <w:tc>
          <w:tcPr>
            <w:tcW w:w="3515" w:type="dxa"/>
            <w:tcMar>
              <w:top w:w="100" w:type="dxa"/>
              <w:left w:w="120" w:type="dxa"/>
              <w:bottom w:w="100" w:type="dxa"/>
              <w:right w:w="120" w:type="dxa"/>
            </w:tcMar>
            <w:vAlign w:val="center"/>
          </w:tcPr>
          <w:p w14:paraId="78AD6A79" w14:textId="77777777" w:rsidR="00534220" w:rsidRPr="00926F5E" w:rsidRDefault="00534220" w:rsidP="002F5F3D">
            <w:pPr>
              <w:bidi/>
              <w:spacing w:line="300" w:lineRule="auto"/>
              <w:rPr>
                <w:rFonts w:cs="B Nazanin"/>
                <w:sz w:val="28"/>
                <w:szCs w:val="28"/>
              </w:rPr>
            </w:pPr>
            <w:r>
              <w:rPr>
                <w:rFonts w:cs="B Nazanin"/>
                <w:sz w:val="24"/>
                <w:szCs w:val="24"/>
                <w:rtl/>
              </w:rPr>
              <w:t>مطالعه، طراحی و تعریف معیارهای ارزیابی</w:t>
            </w:r>
          </w:p>
        </w:tc>
        <w:tc>
          <w:tcPr>
            <w:tcW w:w="2098" w:type="dxa"/>
            <w:tcMar>
              <w:top w:w="100" w:type="dxa"/>
              <w:left w:w="120" w:type="dxa"/>
              <w:bottom w:w="100" w:type="dxa"/>
              <w:right w:w="120" w:type="dxa"/>
            </w:tcMar>
            <w:vAlign w:val="center"/>
          </w:tcPr>
          <w:p w14:paraId="2FDAA82B" w14:textId="77777777" w:rsidR="00534220" w:rsidRPr="00926F5E" w:rsidRDefault="00534220" w:rsidP="002F5F3D">
            <w:pPr>
              <w:bidi/>
              <w:spacing w:line="300" w:lineRule="auto"/>
              <w:rPr>
                <w:rFonts w:cs="B Nazanin"/>
                <w:sz w:val="28"/>
                <w:szCs w:val="28"/>
              </w:rPr>
            </w:pPr>
            <w:r>
              <w:rPr>
                <w:rFonts w:cs="B Nazanin"/>
                <w:sz w:val="24"/>
                <w:szCs w:val="24"/>
                <w:rtl/>
              </w:rPr>
              <w:t>۳ هفته</w:t>
            </w:r>
          </w:p>
        </w:tc>
        <w:tc>
          <w:tcPr>
            <w:tcW w:w="1701" w:type="dxa"/>
            <w:tcMar>
              <w:top w:w="100" w:type="dxa"/>
              <w:left w:w="120" w:type="dxa"/>
              <w:bottom w:w="100" w:type="dxa"/>
              <w:right w:w="120" w:type="dxa"/>
            </w:tcMar>
            <w:vAlign w:val="center"/>
          </w:tcPr>
          <w:p w14:paraId="727253C2" w14:textId="77777777" w:rsidR="00534220" w:rsidRPr="00926F5E" w:rsidRDefault="00534220" w:rsidP="002F5F3D">
            <w:pPr>
              <w:bidi/>
              <w:spacing w:line="300" w:lineRule="auto"/>
              <w:rPr>
                <w:rFonts w:cs="B Nazanin"/>
                <w:sz w:val="28"/>
                <w:szCs w:val="28"/>
              </w:rPr>
            </w:pPr>
            <w:r>
              <w:rPr>
                <w:rFonts w:cs="B Nazanin"/>
                <w:sz w:val="24"/>
                <w:szCs w:val="24"/>
                <w:rtl/>
              </w:rPr>
              <w:t>هفته ۱</w:t>
            </w:r>
          </w:p>
        </w:tc>
        <w:tc>
          <w:tcPr>
            <w:tcW w:w="1701" w:type="dxa"/>
            <w:tcMar>
              <w:top w:w="100" w:type="dxa"/>
              <w:left w:w="120" w:type="dxa"/>
              <w:bottom w:w="100" w:type="dxa"/>
              <w:right w:w="120" w:type="dxa"/>
            </w:tcMar>
            <w:vAlign w:val="center"/>
          </w:tcPr>
          <w:p w14:paraId="27042706" w14:textId="77777777" w:rsidR="00534220" w:rsidRPr="00926F5E" w:rsidRDefault="00534220" w:rsidP="002F5F3D">
            <w:pPr>
              <w:bidi/>
              <w:spacing w:line="300" w:lineRule="auto"/>
              <w:rPr>
                <w:rFonts w:cs="B Nazanin"/>
                <w:sz w:val="28"/>
                <w:szCs w:val="28"/>
              </w:rPr>
            </w:pPr>
            <w:r>
              <w:rPr>
                <w:rFonts w:cs="B Nazanin"/>
                <w:sz w:val="24"/>
                <w:szCs w:val="24"/>
                <w:rtl/>
              </w:rPr>
              <w:t>هفته ۳</w:t>
            </w:r>
          </w:p>
        </w:tc>
      </w:tr>
      <w:tr w:rsidR="00534220" w:rsidRPr="00926F5E" w14:paraId="03FFE924" w14:textId="77777777">
        <w:tc>
          <w:tcPr>
            <w:tcW w:w="850" w:type="dxa"/>
            <w:tcMar>
              <w:top w:w="100" w:type="dxa"/>
              <w:left w:w="120" w:type="dxa"/>
              <w:bottom w:w="100" w:type="dxa"/>
              <w:right w:w="120" w:type="dxa"/>
            </w:tcMar>
            <w:vAlign w:val="center"/>
          </w:tcPr>
          <w:p w14:paraId="43160D75" w14:textId="77777777" w:rsidR="00534220" w:rsidRPr="00926F5E" w:rsidRDefault="00840B37" w:rsidP="002F5F3D">
            <w:pPr>
              <w:bidi/>
              <w:spacing w:line="300" w:lineRule="auto"/>
              <w:rPr>
                <w:rFonts w:cs="B Nazanin"/>
                <w:sz w:val="28"/>
                <w:szCs w:val="28"/>
              </w:rPr>
            </w:pPr>
            <w:r>
              <w:rPr>
                <w:rFonts w:cs="B Nazanin"/>
                <w:sz w:val="24"/>
                <w:szCs w:val="24"/>
                <w:rtl/>
              </w:rPr>
              <w:t>2</w:t>
            </w:r>
          </w:p>
        </w:tc>
        <w:tc>
          <w:tcPr>
            <w:tcW w:w="3515" w:type="dxa"/>
            <w:tcMar>
              <w:top w:w="100" w:type="dxa"/>
              <w:left w:w="120" w:type="dxa"/>
              <w:bottom w:w="100" w:type="dxa"/>
              <w:right w:w="120" w:type="dxa"/>
            </w:tcMar>
            <w:vAlign w:val="center"/>
          </w:tcPr>
          <w:p w14:paraId="400F1D4B" w14:textId="77777777" w:rsidR="00534220" w:rsidRPr="00926F5E" w:rsidRDefault="00534220" w:rsidP="002F5F3D">
            <w:pPr>
              <w:bidi/>
              <w:spacing w:line="300" w:lineRule="auto"/>
              <w:rPr>
                <w:rFonts w:cs="B Nazanin"/>
                <w:sz w:val="28"/>
                <w:szCs w:val="28"/>
              </w:rPr>
            </w:pPr>
            <w:r>
              <w:rPr>
                <w:rFonts w:cs="B Nazanin"/>
                <w:sz w:val="24"/>
                <w:szCs w:val="24"/>
                <w:rtl/>
              </w:rPr>
              <w:t>آماده‌سازی زیرساخت، داده آزمایشی و خط لوله رزومه</w:t>
            </w:r>
          </w:p>
        </w:tc>
        <w:tc>
          <w:tcPr>
            <w:tcW w:w="2098" w:type="dxa"/>
            <w:tcMar>
              <w:top w:w="100" w:type="dxa"/>
              <w:left w:w="120" w:type="dxa"/>
              <w:bottom w:w="100" w:type="dxa"/>
              <w:right w:w="120" w:type="dxa"/>
            </w:tcMar>
            <w:vAlign w:val="center"/>
          </w:tcPr>
          <w:p w14:paraId="1EE38D48" w14:textId="77777777" w:rsidR="00534220" w:rsidRPr="00926F5E" w:rsidRDefault="00534220" w:rsidP="002F5F3D">
            <w:pPr>
              <w:bidi/>
              <w:spacing w:line="300" w:lineRule="auto"/>
              <w:rPr>
                <w:rFonts w:cs="B Nazanin"/>
                <w:sz w:val="28"/>
                <w:szCs w:val="28"/>
              </w:rPr>
            </w:pPr>
            <w:r>
              <w:rPr>
                <w:rFonts w:cs="B Nazanin"/>
                <w:sz w:val="24"/>
                <w:szCs w:val="24"/>
                <w:rtl/>
              </w:rPr>
              <w:t>۴ هفته</w:t>
            </w:r>
          </w:p>
        </w:tc>
        <w:tc>
          <w:tcPr>
            <w:tcW w:w="1701" w:type="dxa"/>
            <w:tcMar>
              <w:top w:w="100" w:type="dxa"/>
              <w:left w:w="120" w:type="dxa"/>
              <w:bottom w:w="100" w:type="dxa"/>
              <w:right w:w="120" w:type="dxa"/>
            </w:tcMar>
            <w:vAlign w:val="center"/>
          </w:tcPr>
          <w:p w14:paraId="1AAFBE21" w14:textId="77777777" w:rsidR="00534220" w:rsidRPr="00926F5E" w:rsidRDefault="00534220" w:rsidP="002F5F3D">
            <w:pPr>
              <w:bidi/>
              <w:spacing w:line="300" w:lineRule="auto"/>
              <w:rPr>
                <w:rFonts w:cs="B Nazanin"/>
                <w:sz w:val="28"/>
                <w:szCs w:val="28"/>
              </w:rPr>
            </w:pPr>
            <w:r>
              <w:rPr>
                <w:rFonts w:cs="B Nazanin"/>
                <w:sz w:val="24"/>
                <w:szCs w:val="24"/>
                <w:rtl/>
              </w:rPr>
              <w:t>هفته ۴</w:t>
            </w:r>
          </w:p>
        </w:tc>
        <w:tc>
          <w:tcPr>
            <w:tcW w:w="1701" w:type="dxa"/>
            <w:tcMar>
              <w:top w:w="100" w:type="dxa"/>
              <w:left w:w="120" w:type="dxa"/>
              <w:bottom w:w="100" w:type="dxa"/>
              <w:right w:w="120" w:type="dxa"/>
            </w:tcMar>
            <w:vAlign w:val="center"/>
          </w:tcPr>
          <w:p w14:paraId="631DA997" w14:textId="77777777" w:rsidR="00534220" w:rsidRPr="00926F5E" w:rsidRDefault="00534220" w:rsidP="002F5F3D">
            <w:pPr>
              <w:bidi/>
              <w:spacing w:line="300" w:lineRule="auto"/>
              <w:rPr>
                <w:rFonts w:cs="B Nazanin"/>
                <w:sz w:val="28"/>
                <w:szCs w:val="28"/>
              </w:rPr>
            </w:pPr>
            <w:r>
              <w:rPr>
                <w:rFonts w:cs="B Nazanin"/>
                <w:sz w:val="24"/>
                <w:szCs w:val="24"/>
                <w:rtl/>
              </w:rPr>
              <w:t>هفته ۷</w:t>
            </w:r>
          </w:p>
        </w:tc>
      </w:tr>
      <w:tr w:rsidR="00534220" w:rsidRPr="00926F5E" w14:paraId="19411418" w14:textId="77777777">
        <w:tc>
          <w:tcPr>
            <w:tcW w:w="850" w:type="dxa"/>
            <w:tcMar>
              <w:top w:w="100" w:type="dxa"/>
              <w:left w:w="120" w:type="dxa"/>
              <w:bottom w:w="100" w:type="dxa"/>
              <w:right w:w="120" w:type="dxa"/>
            </w:tcMar>
            <w:vAlign w:val="center"/>
          </w:tcPr>
          <w:p w14:paraId="0B9FB10B" w14:textId="77777777" w:rsidR="00534220" w:rsidRPr="00926F5E" w:rsidRDefault="00840B37" w:rsidP="002F5F3D">
            <w:pPr>
              <w:bidi/>
              <w:spacing w:line="300" w:lineRule="auto"/>
              <w:rPr>
                <w:rFonts w:cs="B Nazanin"/>
                <w:sz w:val="28"/>
                <w:szCs w:val="28"/>
              </w:rPr>
            </w:pPr>
            <w:r>
              <w:rPr>
                <w:rFonts w:cs="B Nazanin"/>
                <w:sz w:val="24"/>
                <w:szCs w:val="24"/>
                <w:rtl/>
              </w:rPr>
              <w:t>3</w:t>
            </w:r>
          </w:p>
        </w:tc>
        <w:tc>
          <w:tcPr>
            <w:tcW w:w="3515" w:type="dxa"/>
            <w:tcMar>
              <w:top w:w="100" w:type="dxa"/>
              <w:left w:w="120" w:type="dxa"/>
              <w:bottom w:w="100" w:type="dxa"/>
              <w:right w:w="120" w:type="dxa"/>
            </w:tcMar>
            <w:vAlign w:val="center"/>
          </w:tcPr>
          <w:p w14:paraId="0857B7DC" w14:textId="77777777" w:rsidR="00534220" w:rsidRPr="00926F5E" w:rsidRDefault="00534220" w:rsidP="002F5F3D">
            <w:pPr>
              <w:bidi/>
              <w:spacing w:line="300" w:lineRule="auto"/>
              <w:rPr>
                <w:rFonts w:cs="B Nazanin"/>
                <w:sz w:val="28"/>
                <w:szCs w:val="28"/>
              </w:rPr>
            </w:pPr>
            <w:r>
              <w:rPr>
                <w:rFonts w:cs="B Nazanin"/>
                <w:sz w:val="24"/>
                <w:szCs w:val="24"/>
                <w:rtl/>
              </w:rPr>
              <w:t>توسعه موتور مصاحبه صوتی و متنی</w:t>
            </w:r>
          </w:p>
        </w:tc>
        <w:tc>
          <w:tcPr>
            <w:tcW w:w="2098" w:type="dxa"/>
            <w:tcMar>
              <w:top w:w="100" w:type="dxa"/>
              <w:left w:w="120" w:type="dxa"/>
              <w:bottom w:w="100" w:type="dxa"/>
              <w:right w:w="120" w:type="dxa"/>
            </w:tcMar>
            <w:vAlign w:val="center"/>
          </w:tcPr>
          <w:p w14:paraId="283523A1" w14:textId="77777777" w:rsidR="00534220" w:rsidRPr="00926F5E" w:rsidRDefault="00534220" w:rsidP="002F5F3D">
            <w:pPr>
              <w:bidi/>
              <w:spacing w:line="300" w:lineRule="auto"/>
              <w:rPr>
                <w:rFonts w:cs="B Nazanin"/>
                <w:sz w:val="28"/>
                <w:szCs w:val="28"/>
              </w:rPr>
            </w:pPr>
            <w:r>
              <w:rPr>
                <w:rFonts w:cs="B Nazanin"/>
                <w:sz w:val="24"/>
                <w:szCs w:val="24"/>
                <w:rtl/>
              </w:rPr>
              <w:t>۶ هفته</w:t>
            </w:r>
          </w:p>
        </w:tc>
        <w:tc>
          <w:tcPr>
            <w:tcW w:w="1701" w:type="dxa"/>
            <w:tcMar>
              <w:top w:w="100" w:type="dxa"/>
              <w:left w:w="120" w:type="dxa"/>
              <w:bottom w:w="100" w:type="dxa"/>
              <w:right w:w="120" w:type="dxa"/>
            </w:tcMar>
            <w:vAlign w:val="center"/>
          </w:tcPr>
          <w:p w14:paraId="19A48D84" w14:textId="77777777" w:rsidR="00534220" w:rsidRPr="00926F5E" w:rsidRDefault="00534220" w:rsidP="002F5F3D">
            <w:pPr>
              <w:bidi/>
              <w:spacing w:line="300" w:lineRule="auto"/>
              <w:rPr>
                <w:rFonts w:cs="B Nazanin"/>
                <w:sz w:val="28"/>
                <w:szCs w:val="28"/>
              </w:rPr>
            </w:pPr>
            <w:r>
              <w:rPr>
                <w:rFonts w:cs="B Nazanin"/>
                <w:sz w:val="24"/>
                <w:szCs w:val="24"/>
                <w:rtl/>
              </w:rPr>
              <w:t>هفته ۸</w:t>
            </w:r>
          </w:p>
        </w:tc>
        <w:tc>
          <w:tcPr>
            <w:tcW w:w="1701" w:type="dxa"/>
            <w:tcMar>
              <w:top w:w="100" w:type="dxa"/>
              <w:left w:w="120" w:type="dxa"/>
              <w:bottom w:w="100" w:type="dxa"/>
              <w:right w:w="120" w:type="dxa"/>
            </w:tcMar>
            <w:vAlign w:val="center"/>
          </w:tcPr>
          <w:p w14:paraId="58D5B301" w14:textId="77777777" w:rsidR="00534220" w:rsidRPr="00926F5E" w:rsidRDefault="00534220" w:rsidP="002F5F3D">
            <w:pPr>
              <w:bidi/>
              <w:spacing w:line="300" w:lineRule="auto"/>
              <w:rPr>
                <w:rFonts w:cs="B Nazanin"/>
                <w:sz w:val="28"/>
                <w:szCs w:val="28"/>
              </w:rPr>
            </w:pPr>
            <w:r>
              <w:rPr>
                <w:rFonts w:cs="B Nazanin"/>
                <w:sz w:val="24"/>
                <w:szCs w:val="24"/>
                <w:rtl/>
              </w:rPr>
              <w:t>هفته ۱۳</w:t>
            </w:r>
          </w:p>
        </w:tc>
      </w:tr>
      <w:tr w:rsidR="00534220" w:rsidRPr="00926F5E" w14:paraId="5C486717" w14:textId="77777777">
        <w:tc>
          <w:tcPr>
            <w:tcW w:w="850" w:type="dxa"/>
            <w:tcMar>
              <w:top w:w="100" w:type="dxa"/>
              <w:left w:w="120" w:type="dxa"/>
              <w:bottom w:w="100" w:type="dxa"/>
              <w:right w:w="120" w:type="dxa"/>
            </w:tcMar>
            <w:vAlign w:val="center"/>
          </w:tcPr>
          <w:p w14:paraId="70AC9151" w14:textId="77777777" w:rsidR="00534220" w:rsidRPr="00926F5E" w:rsidRDefault="00840B37" w:rsidP="002F5F3D">
            <w:pPr>
              <w:bidi/>
              <w:spacing w:line="300" w:lineRule="auto"/>
              <w:rPr>
                <w:rFonts w:cs="B Nazanin"/>
                <w:sz w:val="28"/>
                <w:szCs w:val="28"/>
              </w:rPr>
            </w:pPr>
            <w:r>
              <w:rPr>
                <w:rFonts w:cs="B Nazanin"/>
                <w:sz w:val="24"/>
                <w:szCs w:val="24"/>
                <w:rtl/>
              </w:rPr>
              <w:t>4</w:t>
            </w:r>
          </w:p>
        </w:tc>
        <w:tc>
          <w:tcPr>
            <w:tcW w:w="3515" w:type="dxa"/>
            <w:tcMar>
              <w:top w:w="100" w:type="dxa"/>
              <w:left w:w="120" w:type="dxa"/>
              <w:bottom w:w="100" w:type="dxa"/>
              <w:right w:w="120" w:type="dxa"/>
            </w:tcMar>
            <w:vAlign w:val="center"/>
          </w:tcPr>
          <w:p w14:paraId="274FBDE6" w14:textId="77777777" w:rsidR="00534220" w:rsidRPr="00926F5E" w:rsidRDefault="00534220" w:rsidP="002F5F3D">
            <w:pPr>
              <w:bidi/>
              <w:spacing w:line="300" w:lineRule="auto"/>
              <w:rPr>
                <w:rFonts w:cs="B Nazanin"/>
                <w:sz w:val="28"/>
                <w:szCs w:val="28"/>
              </w:rPr>
            </w:pPr>
            <w:r>
              <w:rPr>
                <w:rFonts w:cs="B Nazanin"/>
                <w:sz w:val="24"/>
                <w:szCs w:val="24"/>
                <w:rtl/>
              </w:rPr>
              <w:t>توسعه ماژول رزومه، نمایه‌سازی و جست‌وجو</w:t>
            </w:r>
          </w:p>
        </w:tc>
        <w:tc>
          <w:tcPr>
            <w:tcW w:w="2098" w:type="dxa"/>
            <w:tcMar>
              <w:top w:w="100" w:type="dxa"/>
              <w:left w:w="120" w:type="dxa"/>
              <w:bottom w:w="100" w:type="dxa"/>
              <w:right w:w="120" w:type="dxa"/>
            </w:tcMar>
            <w:vAlign w:val="center"/>
          </w:tcPr>
          <w:p w14:paraId="3934E291" w14:textId="77777777" w:rsidR="00534220" w:rsidRPr="00926F5E" w:rsidRDefault="00534220" w:rsidP="002F5F3D">
            <w:pPr>
              <w:bidi/>
              <w:spacing w:line="300" w:lineRule="auto"/>
              <w:rPr>
                <w:rFonts w:cs="B Nazanin"/>
                <w:sz w:val="28"/>
                <w:szCs w:val="28"/>
              </w:rPr>
            </w:pPr>
            <w:r>
              <w:rPr>
                <w:rFonts w:cs="B Nazanin"/>
                <w:sz w:val="24"/>
                <w:szCs w:val="24"/>
                <w:rtl/>
              </w:rPr>
              <w:t>۵ هفته</w:t>
            </w:r>
          </w:p>
        </w:tc>
        <w:tc>
          <w:tcPr>
            <w:tcW w:w="1701" w:type="dxa"/>
            <w:tcMar>
              <w:top w:w="100" w:type="dxa"/>
              <w:left w:w="120" w:type="dxa"/>
              <w:bottom w:w="100" w:type="dxa"/>
              <w:right w:w="120" w:type="dxa"/>
            </w:tcMar>
            <w:vAlign w:val="center"/>
          </w:tcPr>
          <w:p w14:paraId="3CE4AF7D" w14:textId="77777777" w:rsidR="00534220" w:rsidRPr="00926F5E" w:rsidRDefault="00534220" w:rsidP="002F5F3D">
            <w:pPr>
              <w:bidi/>
              <w:spacing w:line="300" w:lineRule="auto"/>
              <w:rPr>
                <w:rFonts w:cs="B Nazanin"/>
                <w:sz w:val="28"/>
                <w:szCs w:val="28"/>
              </w:rPr>
            </w:pPr>
            <w:r>
              <w:rPr>
                <w:rFonts w:cs="B Nazanin"/>
                <w:sz w:val="24"/>
                <w:szCs w:val="24"/>
                <w:rtl/>
              </w:rPr>
              <w:t>هفته ۱۰</w:t>
            </w:r>
          </w:p>
        </w:tc>
        <w:tc>
          <w:tcPr>
            <w:tcW w:w="1701" w:type="dxa"/>
            <w:tcMar>
              <w:top w:w="100" w:type="dxa"/>
              <w:left w:w="120" w:type="dxa"/>
              <w:bottom w:w="100" w:type="dxa"/>
              <w:right w:w="120" w:type="dxa"/>
            </w:tcMar>
            <w:vAlign w:val="center"/>
          </w:tcPr>
          <w:p w14:paraId="2C2D2DF2" w14:textId="77777777" w:rsidR="00534220" w:rsidRPr="00926F5E" w:rsidRDefault="00534220" w:rsidP="002F5F3D">
            <w:pPr>
              <w:bidi/>
              <w:spacing w:line="300" w:lineRule="auto"/>
              <w:rPr>
                <w:rFonts w:cs="B Nazanin"/>
                <w:sz w:val="28"/>
                <w:szCs w:val="28"/>
              </w:rPr>
            </w:pPr>
            <w:r>
              <w:rPr>
                <w:rFonts w:cs="B Nazanin"/>
                <w:sz w:val="24"/>
                <w:szCs w:val="24"/>
                <w:rtl/>
              </w:rPr>
              <w:t>هفته ۱۴</w:t>
            </w:r>
          </w:p>
        </w:tc>
      </w:tr>
      <w:tr w:rsidR="00534220" w:rsidRPr="00926F5E" w14:paraId="11BD508E" w14:textId="77777777">
        <w:tc>
          <w:tcPr>
            <w:tcW w:w="850" w:type="dxa"/>
            <w:tcMar>
              <w:top w:w="100" w:type="dxa"/>
              <w:left w:w="120" w:type="dxa"/>
              <w:bottom w:w="100" w:type="dxa"/>
              <w:right w:w="120" w:type="dxa"/>
            </w:tcMar>
            <w:vAlign w:val="center"/>
          </w:tcPr>
          <w:p w14:paraId="60A7D6D0" w14:textId="77777777" w:rsidR="00534220" w:rsidRPr="00926F5E" w:rsidRDefault="00840B37" w:rsidP="002F5F3D">
            <w:pPr>
              <w:bidi/>
              <w:spacing w:line="300" w:lineRule="auto"/>
              <w:rPr>
                <w:rFonts w:cs="B Nazanin"/>
                <w:sz w:val="28"/>
                <w:szCs w:val="28"/>
              </w:rPr>
            </w:pPr>
            <w:r>
              <w:rPr>
                <w:rFonts w:cs="B Nazanin"/>
                <w:sz w:val="24"/>
                <w:szCs w:val="24"/>
                <w:rtl/>
              </w:rPr>
              <w:t>5</w:t>
            </w:r>
          </w:p>
        </w:tc>
        <w:tc>
          <w:tcPr>
            <w:tcW w:w="3515" w:type="dxa"/>
            <w:tcMar>
              <w:top w:w="100" w:type="dxa"/>
              <w:left w:w="120" w:type="dxa"/>
              <w:bottom w:w="100" w:type="dxa"/>
              <w:right w:w="120" w:type="dxa"/>
            </w:tcMar>
            <w:vAlign w:val="center"/>
          </w:tcPr>
          <w:p w14:paraId="21E8D443" w14:textId="77777777" w:rsidR="00534220" w:rsidRPr="00926F5E" w:rsidRDefault="00534220" w:rsidP="002F5F3D">
            <w:pPr>
              <w:bidi/>
              <w:spacing w:line="300" w:lineRule="auto"/>
              <w:rPr>
                <w:rFonts w:cs="B Nazanin"/>
                <w:sz w:val="28"/>
                <w:szCs w:val="28"/>
              </w:rPr>
            </w:pPr>
            <w:r>
              <w:rPr>
                <w:rFonts w:cs="B Nazanin"/>
                <w:sz w:val="24"/>
                <w:szCs w:val="24"/>
                <w:rtl/>
              </w:rPr>
              <w:t>رابط کاربری و یکپارچه‌سازی اجزا</w:t>
            </w:r>
          </w:p>
        </w:tc>
        <w:tc>
          <w:tcPr>
            <w:tcW w:w="2098" w:type="dxa"/>
            <w:tcMar>
              <w:top w:w="100" w:type="dxa"/>
              <w:left w:w="120" w:type="dxa"/>
              <w:bottom w:w="100" w:type="dxa"/>
              <w:right w:w="120" w:type="dxa"/>
            </w:tcMar>
            <w:vAlign w:val="center"/>
          </w:tcPr>
          <w:p w14:paraId="7C23DAFD" w14:textId="77777777" w:rsidR="00534220" w:rsidRPr="00926F5E" w:rsidRDefault="00534220" w:rsidP="002F5F3D">
            <w:pPr>
              <w:bidi/>
              <w:spacing w:line="300" w:lineRule="auto"/>
              <w:rPr>
                <w:rFonts w:cs="B Nazanin"/>
                <w:sz w:val="28"/>
                <w:szCs w:val="28"/>
              </w:rPr>
            </w:pPr>
            <w:r>
              <w:rPr>
                <w:rFonts w:cs="B Nazanin"/>
                <w:sz w:val="24"/>
                <w:szCs w:val="24"/>
                <w:rtl/>
              </w:rPr>
              <w:t>۳ هفته</w:t>
            </w:r>
          </w:p>
        </w:tc>
        <w:tc>
          <w:tcPr>
            <w:tcW w:w="1701" w:type="dxa"/>
            <w:tcMar>
              <w:top w:w="100" w:type="dxa"/>
              <w:left w:w="120" w:type="dxa"/>
              <w:bottom w:w="100" w:type="dxa"/>
              <w:right w:w="120" w:type="dxa"/>
            </w:tcMar>
            <w:vAlign w:val="center"/>
          </w:tcPr>
          <w:p w14:paraId="06951526" w14:textId="77777777" w:rsidR="00534220" w:rsidRPr="00926F5E" w:rsidRDefault="00534220" w:rsidP="002F5F3D">
            <w:pPr>
              <w:bidi/>
              <w:spacing w:line="300" w:lineRule="auto"/>
              <w:rPr>
                <w:rFonts w:cs="B Nazanin"/>
                <w:sz w:val="28"/>
                <w:szCs w:val="28"/>
              </w:rPr>
            </w:pPr>
            <w:r>
              <w:rPr>
                <w:rFonts w:cs="B Nazanin"/>
                <w:sz w:val="24"/>
                <w:szCs w:val="24"/>
                <w:rtl/>
              </w:rPr>
              <w:t>هفته ۱۵</w:t>
            </w:r>
          </w:p>
        </w:tc>
        <w:tc>
          <w:tcPr>
            <w:tcW w:w="1701" w:type="dxa"/>
            <w:tcMar>
              <w:top w:w="100" w:type="dxa"/>
              <w:left w:w="120" w:type="dxa"/>
              <w:bottom w:w="100" w:type="dxa"/>
              <w:right w:w="120" w:type="dxa"/>
            </w:tcMar>
            <w:vAlign w:val="center"/>
          </w:tcPr>
          <w:p w14:paraId="20590263" w14:textId="77777777" w:rsidR="00534220" w:rsidRPr="00926F5E" w:rsidRDefault="00534220" w:rsidP="002F5F3D">
            <w:pPr>
              <w:bidi/>
              <w:spacing w:line="300" w:lineRule="auto"/>
              <w:rPr>
                <w:rFonts w:cs="B Nazanin"/>
                <w:sz w:val="28"/>
                <w:szCs w:val="28"/>
              </w:rPr>
            </w:pPr>
            <w:r>
              <w:rPr>
                <w:rFonts w:cs="B Nazanin"/>
                <w:sz w:val="24"/>
                <w:szCs w:val="24"/>
                <w:rtl/>
              </w:rPr>
              <w:t>هفته ۱۷</w:t>
            </w:r>
          </w:p>
        </w:tc>
      </w:tr>
      <w:tr w:rsidR="00534220" w:rsidRPr="00926F5E" w14:paraId="66FEC94F" w14:textId="77777777">
        <w:tc>
          <w:tcPr>
            <w:tcW w:w="850" w:type="dxa"/>
            <w:tcMar>
              <w:top w:w="100" w:type="dxa"/>
              <w:left w:w="120" w:type="dxa"/>
              <w:bottom w:w="100" w:type="dxa"/>
              <w:right w:w="120" w:type="dxa"/>
            </w:tcMar>
            <w:vAlign w:val="center"/>
          </w:tcPr>
          <w:p w14:paraId="26C82118" w14:textId="77777777" w:rsidR="00534220" w:rsidRPr="00926F5E" w:rsidRDefault="00840B37" w:rsidP="002F5F3D">
            <w:pPr>
              <w:bidi/>
              <w:spacing w:line="300" w:lineRule="auto"/>
              <w:rPr>
                <w:rFonts w:cs="B Nazanin"/>
                <w:sz w:val="28"/>
                <w:szCs w:val="28"/>
              </w:rPr>
            </w:pPr>
            <w:r>
              <w:rPr>
                <w:rFonts w:cs="B Nazanin"/>
                <w:sz w:val="24"/>
                <w:szCs w:val="24"/>
                <w:rtl/>
              </w:rPr>
              <w:t>6</w:t>
            </w:r>
          </w:p>
        </w:tc>
        <w:tc>
          <w:tcPr>
            <w:tcW w:w="3515" w:type="dxa"/>
            <w:tcMar>
              <w:top w:w="100" w:type="dxa"/>
              <w:left w:w="120" w:type="dxa"/>
              <w:bottom w:w="100" w:type="dxa"/>
              <w:right w:w="120" w:type="dxa"/>
            </w:tcMar>
            <w:vAlign w:val="center"/>
          </w:tcPr>
          <w:p w14:paraId="66AA5076" w14:textId="77777777" w:rsidR="00534220" w:rsidRPr="00926F5E" w:rsidRDefault="00534220" w:rsidP="002F5F3D">
            <w:pPr>
              <w:bidi/>
              <w:spacing w:line="300" w:lineRule="auto"/>
              <w:rPr>
                <w:rFonts w:cs="B Nazanin"/>
                <w:sz w:val="28"/>
                <w:szCs w:val="28"/>
              </w:rPr>
            </w:pPr>
            <w:r>
              <w:rPr>
                <w:rFonts w:cs="B Nazanin"/>
                <w:sz w:val="24"/>
                <w:szCs w:val="24"/>
                <w:rtl/>
              </w:rPr>
              <w:t>ارزیابی، پایلوت داخلی و اصلاح</w:t>
            </w:r>
          </w:p>
        </w:tc>
        <w:tc>
          <w:tcPr>
            <w:tcW w:w="2098" w:type="dxa"/>
            <w:tcMar>
              <w:top w:w="100" w:type="dxa"/>
              <w:left w:w="120" w:type="dxa"/>
              <w:bottom w:w="100" w:type="dxa"/>
              <w:right w:w="120" w:type="dxa"/>
            </w:tcMar>
            <w:vAlign w:val="center"/>
          </w:tcPr>
          <w:p w14:paraId="2EDDA84B" w14:textId="77777777" w:rsidR="00534220" w:rsidRPr="00926F5E" w:rsidRDefault="00534220" w:rsidP="002F5F3D">
            <w:pPr>
              <w:bidi/>
              <w:spacing w:line="300" w:lineRule="auto"/>
              <w:rPr>
                <w:rFonts w:cs="B Nazanin"/>
                <w:sz w:val="28"/>
                <w:szCs w:val="28"/>
              </w:rPr>
            </w:pPr>
            <w:r>
              <w:rPr>
                <w:rFonts w:cs="B Nazanin"/>
                <w:sz w:val="24"/>
                <w:szCs w:val="24"/>
                <w:rtl/>
              </w:rPr>
              <w:t>۳ هفته</w:t>
            </w:r>
          </w:p>
        </w:tc>
        <w:tc>
          <w:tcPr>
            <w:tcW w:w="1701" w:type="dxa"/>
            <w:tcMar>
              <w:top w:w="100" w:type="dxa"/>
              <w:left w:w="120" w:type="dxa"/>
              <w:bottom w:w="100" w:type="dxa"/>
              <w:right w:w="120" w:type="dxa"/>
            </w:tcMar>
            <w:vAlign w:val="center"/>
          </w:tcPr>
          <w:p w14:paraId="088E0E88" w14:textId="77777777" w:rsidR="00534220" w:rsidRPr="00926F5E" w:rsidRDefault="00534220" w:rsidP="002F5F3D">
            <w:pPr>
              <w:bidi/>
              <w:spacing w:line="300" w:lineRule="auto"/>
              <w:rPr>
                <w:rFonts w:cs="B Nazanin"/>
                <w:sz w:val="28"/>
                <w:szCs w:val="28"/>
              </w:rPr>
            </w:pPr>
            <w:r>
              <w:rPr>
                <w:rFonts w:cs="B Nazanin"/>
                <w:sz w:val="24"/>
                <w:szCs w:val="24"/>
                <w:rtl/>
              </w:rPr>
              <w:t>هفته ۱۸</w:t>
            </w:r>
          </w:p>
        </w:tc>
        <w:tc>
          <w:tcPr>
            <w:tcW w:w="1701" w:type="dxa"/>
            <w:tcMar>
              <w:top w:w="100" w:type="dxa"/>
              <w:left w:w="120" w:type="dxa"/>
              <w:bottom w:w="100" w:type="dxa"/>
              <w:right w:w="120" w:type="dxa"/>
            </w:tcMar>
            <w:vAlign w:val="center"/>
          </w:tcPr>
          <w:p w14:paraId="4CD01D3F" w14:textId="77777777" w:rsidR="00534220" w:rsidRPr="00926F5E" w:rsidRDefault="00534220" w:rsidP="002F5F3D">
            <w:pPr>
              <w:bidi/>
              <w:spacing w:line="300" w:lineRule="auto"/>
              <w:rPr>
                <w:rFonts w:cs="B Nazanin"/>
                <w:sz w:val="28"/>
                <w:szCs w:val="28"/>
              </w:rPr>
            </w:pPr>
            <w:r>
              <w:rPr>
                <w:rFonts w:cs="B Nazanin"/>
                <w:sz w:val="24"/>
                <w:szCs w:val="24"/>
                <w:rtl/>
              </w:rPr>
              <w:t>هفته ۲۰</w:t>
            </w:r>
          </w:p>
        </w:tc>
      </w:tr>
      <w:tr w:rsidR="00534220" w:rsidRPr="00926F5E" w14:paraId="2A1A7FF1" w14:textId="77777777">
        <w:tc>
          <w:tcPr>
            <w:tcW w:w="850" w:type="dxa"/>
            <w:tcMar>
              <w:top w:w="100" w:type="dxa"/>
              <w:left w:w="120" w:type="dxa"/>
              <w:bottom w:w="100" w:type="dxa"/>
              <w:right w:w="120" w:type="dxa"/>
            </w:tcMar>
            <w:vAlign w:val="center"/>
          </w:tcPr>
          <w:p w14:paraId="577DCA38" w14:textId="77777777" w:rsidR="00534220" w:rsidRPr="00926F5E" w:rsidRDefault="00840B37" w:rsidP="002F5F3D">
            <w:pPr>
              <w:bidi/>
              <w:spacing w:line="300" w:lineRule="auto"/>
              <w:rPr>
                <w:rFonts w:cs="B Nazanin"/>
                <w:sz w:val="28"/>
                <w:szCs w:val="28"/>
              </w:rPr>
            </w:pPr>
            <w:r>
              <w:rPr>
                <w:rFonts w:cs="B Nazanin"/>
                <w:sz w:val="24"/>
                <w:szCs w:val="24"/>
                <w:rtl/>
              </w:rPr>
              <w:t>7</w:t>
            </w:r>
          </w:p>
        </w:tc>
        <w:tc>
          <w:tcPr>
            <w:tcW w:w="3515" w:type="dxa"/>
            <w:tcMar>
              <w:top w:w="100" w:type="dxa"/>
              <w:left w:w="120" w:type="dxa"/>
              <w:bottom w:w="100" w:type="dxa"/>
              <w:right w:w="120" w:type="dxa"/>
            </w:tcMar>
            <w:vAlign w:val="center"/>
          </w:tcPr>
          <w:p w14:paraId="0FC39D1D" w14:textId="77777777" w:rsidR="00534220" w:rsidRPr="00926F5E" w:rsidRDefault="00534220" w:rsidP="002F5F3D">
            <w:pPr>
              <w:bidi/>
              <w:spacing w:line="300" w:lineRule="auto"/>
              <w:rPr>
                <w:rFonts w:cs="B Nazanin"/>
                <w:sz w:val="28"/>
                <w:szCs w:val="28"/>
              </w:rPr>
            </w:pPr>
            <w:r>
              <w:rPr>
                <w:rFonts w:cs="B Nazanin"/>
                <w:sz w:val="24"/>
                <w:szCs w:val="24"/>
                <w:rtl/>
              </w:rPr>
              <w:t>مستندسازی، آموزش و تحویل</w:t>
            </w:r>
          </w:p>
        </w:tc>
        <w:tc>
          <w:tcPr>
            <w:tcW w:w="2098" w:type="dxa"/>
            <w:tcMar>
              <w:top w:w="100" w:type="dxa"/>
              <w:left w:w="120" w:type="dxa"/>
              <w:bottom w:w="100" w:type="dxa"/>
              <w:right w:w="120" w:type="dxa"/>
            </w:tcMar>
            <w:vAlign w:val="center"/>
          </w:tcPr>
          <w:p w14:paraId="5E6F220C" w14:textId="77777777" w:rsidR="00534220" w:rsidRPr="00926F5E" w:rsidRDefault="00534220" w:rsidP="002F5F3D">
            <w:pPr>
              <w:bidi/>
              <w:spacing w:line="300" w:lineRule="auto"/>
              <w:rPr>
                <w:rFonts w:cs="B Nazanin"/>
                <w:sz w:val="28"/>
                <w:szCs w:val="28"/>
              </w:rPr>
            </w:pPr>
            <w:r>
              <w:rPr>
                <w:rFonts w:cs="B Nazanin"/>
                <w:sz w:val="24"/>
                <w:szCs w:val="24"/>
                <w:rtl/>
              </w:rPr>
              <w:t>۲ هفته</w:t>
            </w:r>
          </w:p>
        </w:tc>
        <w:tc>
          <w:tcPr>
            <w:tcW w:w="1701" w:type="dxa"/>
            <w:tcMar>
              <w:top w:w="100" w:type="dxa"/>
              <w:left w:w="120" w:type="dxa"/>
              <w:bottom w:w="100" w:type="dxa"/>
              <w:right w:w="120" w:type="dxa"/>
            </w:tcMar>
            <w:vAlign w:val="center"/>
          </w:tcPr>
          <w:p w14:paraId="687A0F42" w14:textId="77777777" w:rsidR="00534220" w:rsidRPr="00926F5E" w:rsidRDefault="00534220" w:rsidP="002F5F3D">
            <w:pPr>
              <w:bidi/>
              <w:spacing w:line="300" w:lineRule="auto"/>
              <w:rPr>
                <w:rFonts w:cs="B Nazanin"/>
                <w:sz w:val="28"/>
                <w:szCs w:val="28"/>
              </w:rPr>
            </w:pPr>
            <w:r>
              <w:rPr>
                <w:rFonts w:cs="B Nazanin"/>
                <w:sz w:val="24"/>
                <w:szCs w:val="24"/>
                <w:rtl/>
              </w:rPr>
              <w:t>هفته ۲۱</w:t>
            </w:r>
          </w:p>
        </w:tc>
        <w:tc>
          <w:tcPr>
            <w:tcW w:w="1701" w:type="dxa"/>
            <w:tcMar>
              <w:top w:w="100" w:type="dxa"/>
              <w:left w:w="120" w:type="dxa"/>
              <w:bottom w:w="100" w:type="dxa"/>
              <w:right w:w="120" w:type="dxa"/>
            </w:tcMar>
            <w:vAlign w:val="center"/>
          </w:tcPr>
          <w:p w14:paraId="2DA83C35" w14:textId="77777777" w:rsidR="00534220" w:rsidRPr="00926F5E" w:rsidRDefault="00534220" w:rsidP="002F5F3D">
            <w:pPr>
              <w:bidi/>
              <w:spacing w:line="300" w:lineRule="auto"/>
              <w:rPr>
                <w:rFonts w:cs="B Nazanin"/>
                <w:sz w:val="28"/>
                <w:szCs w:val="28"/>
              </w:rPr>
            </w:pPr>
            <w:r>
              <w:rPr>
                <w:rFonts w:cs="B Nazanin"/>
                <w:sz w:val="24"/>
                <w:szCs w:val="24"/>
                <w:rtl/>
              </w:rPr>
              <w:t>هفته ۲۲</w:t>
            </w:r>
          </w:p>
        </w:tc>
      </w:tr>
    </w:tbl>
    <w:p w14:paraId="55AB0D5A" w14:textId="77777777" w:rsidR="00534220" w:rsidRPr="00926F5E" w:rsidRDefault="00534220" w:rsidP="002F5F3D">
      <w:pPr>
        <w:bidi/>
        <w:spacing w:after="0"/>
        <w:rPr>
          <w:rFonts w:cs="B Nazanin"/>
          <w:sz w:val="28"/>
          <w:szCs w:val="28"/>
        </w:rPr>
      </w:pPr>
    </w:p>
    <w:p w14:paraId="1E2C1681" w14:textId="77777777" w:rsidR="00534220" w:rsidRPr="00926F5E" w:rsidRDefault="00840B37" w:rsidP="002F5F3D">
      <w:pPr>
        <w:bidi/>
        <w:spacing w:before="60" w:after="80" w:line="300" w:lineRule="auto"/>
        <w:rPr>
          <w:rFonts w:cs="B Nazanin"/>
          <w:sz w:val="28"/>
          <w:szCs w:val="28"/>
        </w:rPr>
      </w:pPr>
      <w:r w:rsidRPr="00926F5E">
        <w:rPr>
          <w:rFonts w:eastAsia="Noto Sans" w:cs="B Nazanin"/>
          <w:b/>
          <w:sz w:val="28"/>
          <w:szCs w:val="28"/>
          <w:rtl/>
        </w:rPr>
        <w:t>مدت زمان کل تخمینی اجرای طرح:</w:t>
      </w:r>
    </w:p>
    <w:p w14:paraId="1C68206B" w14:textId="77777777" w:rsidR="00534220" w:rsidRPr="00926F5E" w:rsidRDefault="00840B37" w:rsidP="002F5F3D">
      <w:pPr>
        <w:bidi/>
        <w:spacing w:after="40" w:line="300" w:lineRule="auto"/>
        <w:jc w:val="both"/>
        <w:rPr>
          <w:rFonts w:cs="B Nazanin"/>
          <w:sz w:val="28"/>
          <w:szCs w:val="28"/>
        </w:rPr>
      </w:pPr>
      <w:r w:rsidRPr="00926F5E">
        <w:rPr>
          <w:rFonts w:eastAsia="Noto Sans" w:cs="B Nazanin"/>
          <w:sz w:val="28"/>
          <w:szCs w:val="28"/>
          <w:rtl/>
        </w:rPr>
        <w:t>حدود ۲۶ هفته (شش ماه) شامل بافر زمانی برای بازبینی، پردازش بازخورد پایلوت و پایدارسازی؛ جدول زمان‌بندی، ۲۲ هفته فعالیت اجرایی را پوشش می‌دهد.</w:t>
      </w:r>
    </w:p>
    <w:p w14:paraId="61B05C45" w14:textId="77777777" w:rsidR="00534220" w:rsidRPr="00926F5E" w:rsidRDefault="00840B37" w:rsidP="002F5F3D">
      <w:pPr>
        <w:bidi/>
        <w:spacing w:before="60" w:after="80" w:line="300" w:lineRule="auto"/>
        <w:rPr>
          <w:rFonts w:cs="B Nazanin"/>
          <w:sz w:val="28"/>
          <w:szCs w:val="28"/>
        </w:rPr>
      </w:pPr>
      <w:r w:rsidRPr="00926F5E">
        <w:rPr>
          <w:rFonts w:eastAsia="Noto Sans" w:cs="B Nazanin"/>
          <w:b/>
          <w:sz w:val="28"/>
          <w:szCs w:val="28"/>
          <w:rtl/>
        </w:rPr>
        <w:t>توضیحات تکمیلی در خصوص زمان‌بندی:</w:t>
      </w:r>
    </w:p>
    <w:p w14:paraId="45D0B422" w14:textId="77777777" w:rsidR="00534220" w:rsidRPr="00926F5E" w:rsidRDefault="00840B37" w:rsidP="002F5F3D">
      <w:pPr>
        <w:bidi/>
        <w:spacing w:after="40" w:line="300" w:lineRule="auto"/>
        <w:jc w:val="both"/>
        <w:rPr>
          <w:rFonts w:cs="B Nazanin"/>
          <w:sz w:val="28"/>
          <w:szCs w:val="28"/>
        </w:rPr>
      </w:pPr>
      <w:r w:rsidRPr="00926F5E">
        <w:rPr>
          <w:rFonts w:eastAsia="Noto Sans" w:cs="B Nazanin"/>
          <w:sz w:val="28"/>
          <w:szCs w:val="28"/>
          <w:rtl/>
        </w:rPr>
        <w:t>مراحل توسعه موتور مصاحبه و ماژول رزومه به‌صورت موازی توسط دو زیرتیم پیش می‌روند. بازبینی منتور در پایان هر مرحله و یک بازبینی میانی در هفته سیزدهم پیش‌بینی شده است.</w:t>
      </w:r>
    </w:p>
    <w:sectPr w:rsidR="00534220" w:rsidRPr="00926F5E" w:rsidSect="00034616">
      <w:headerReference w:type="default" r:id="rId8"/>
      <w:footerReference w:type="default" r:id="rId9"/>
      <w:pgSz w:w="12240" w:h="15840"/>
      <w:pgMar w:top="964" w:right="964" w:bottom="907" w:left="964" w:header="397" w:footer="397"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599D82C" w14:textId="77777777" w:rsidR="00840B37" w:rsidRDefault="00840B37">
      <w:pPr>
        <w:spacing w:after="0" w:line="240" w:lineRule="auto"/>
      </w:pPr>
      <w:r>
        <w:separator/>
      </w:r>
    </w:p>
  </w:endnote>
  <w:endnote w:type="continuationSeparator" w:id="0">
    <w:p w14:paraId="71123133" w14:textId="77777777" w:rsidR="00840B37" w:rsidRDefault="00840B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Noto Sans">
    <w:altName w:val="Arial"/>
    <w:charset w:val="00"/>
    <w:family w:val="swiss"/>
    <w:pitch w:val="variable"/>
    <w:sig w:usb0="00000001" w:usb1="400078FF" w:usb2="00000021"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B Nazanin">
    <w:panose1 w:val="00000400000000000000"/>
    <w:charset w:val="B2"/>
    <w:family w:val="auto"/>
    <w:pitch w:val="variable"/>
    <w:sig w:usb0="00002001" w:usb1="80000000" w:usb2="00000008" w:usb3="00000000" w:csb0="0000004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34A007" w14:textId="5A37E52D" w:rsidR="00534220" w:rsidRPr="00EE6263" w:rsidRDefault="00840B37">
    <w:pPr>
      <w:pStyle w:val="Footer"/>
      <w:bidi/>
      <w:spacing w:after="80" w:line="300" w:lineRule="auto"/>
      <w:jc w:val="center"/>
      <w:rPr>
        <w:rFonts w:cs="B Nazanin"/>
      </w:rPr>
    </w:pPr>
    <w:r w:rsidRPr="00EE6263">
      <w:rPr>
        <w:rFonts w:eastAsia="Noto Sans" w:cs="B Nazanin"/>
        <w:sz w:val="18"/>
        <w:rtl/>
      </w:rPr>
      <w:t xml:space="preserve">صفحه </w:t>
    </w:r>
    <w:r w:rsidRPr="00EE6263">
      <w:rPr>
        <w:rFonts w:eastAsia="Noto Sans" w:cs="B Nazanin"/>
        <w:sz w:val="18"/>
        <w:rtl/>
      </w:rPr>
      <w:fldChar w:fldCharType="begin"/>
    </w:r>
    <w:r w:rsidRPr="00EE6263">
      <w:rPr>
        <w:rFonts w:eastAsia="Noto Sans" w:cs="B Nazanin"/>
        <w:sz w:val="18"/>
        <w:rtl/>
      </w:rPr>
      <w:instrText xml:space="preserve"> PAGE </w:instrText>
    </w:r>
    <w:r w:rsidRPr="00EE6263">
      <w:rPr>
        <w:rFonts w:eastAsia="Noto Sans" w:cs="B Nazanin"/>
        <w:sz w:val="18"/>
        <w:rtl/>
      </w:rPr>
      <w:fldChar w:fldCharType="separate"/>
    </w:r>
    <w:r w:rsidR="00EE6263">
      <w:rPr>
        <w:rFonts w:eastAsia="Noto Sans" w:cs="B Nazanin"/>
        <w:noProof/>
        <w:sz w:val="18"/>
        <w:rtl/>
      </w:rPr>
      <w:t>9</w:t>
    </w:r>
    <w:r w:rsidRPr="00EE6263">
      <w:rPr>
        <w:rFonts w:eastAsia="Noto Sans" w:cs="B Nazanin"/>
        <w:sz w:val="18"/>
        <w:rtl/>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15B24C3" w14:textId="77777777" w:rsidR="00840B37" w:rsidRDefault="00840B37">
      <w:pPr>
        <w:spacing w:after="0" w:line="240" w:lineRule="auto"/>
      </w:pPr>
      <w:r>
        <w:separator/>
      </w:r>
    </w:p>
  </w:footnote>
  <w:footnote w:type="continuationSeparator" w:id="0">
    <w:p w14:paraId="538B75D7" w14:textId="77777777" w:rsidR="00840B37" w:rsidRDefault="00840B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6A9C95" w14:textId="77777777" w:rsidR="00534220" w:rsidRPr="008917C7" w:rsidRDefault="00840B37">
    <w:pPr>
      <w:pStyle w:val="Header"/>
      <w:bidi/>
      <w:spacing w:after="80" w:line="300" w:lineRule="auto"/>
      <w:jc w:val="center"/>
      <w:rPr>
        <w:rFonts w:cs="B Nazanin"/>
      </w:rPr>
    </w:pPr>
    <w:r w:rsidRPr="008917C7">
      <w:rPr>
        <w:rFonts w:eastAsia="Noto Sans" w:cs="B Nazanin"/>
        <w:b/>
        <w:color w:val="595959"/>
        <w:sz w:val="19"/>
        <w:rtl/>
      </w:rPr>
      <w:t>سند تعریف و پیشنهاد پروژه</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2F5F3D"/>
    <w:rsid w:val="00326F90"/>
    <w:rsid w:val="00534220"/>
    <w:rsid w:val="00840B37"/>
    <w:rsid w:val="008917C7"/>
    <w:rsid w:val="00926F5E"/>
    <w:rsid w:val="009F5E1A"/>
    <w:rsid w:val="00AA0C7C"/>
    <w:rsid w:val="00AA1D8D"/>
    <w:rsid w:val="00B47730"/>
    <w:rsid w:val="00C21AF6"/>
    <w:rsid w:val="00CB0664"/>
    <w:rsid w:val="00DD3E96"/>
    <w:rsid w:val="00E55C91"/>
    <w:rsid w:val="00EE626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BE2B97"/>
  <w14:defaultImageDpi w14:val="300"/>
  <w15:docId w15:val="{26D05F07-B0F0-4176-AA9C-8CBD27193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Noto Sans" w:hAnsi="Noto Sans" w:cs="Noto San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A35B46-1E57-47FD-8932-29EACB0C6F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1882</Words>
  <Characters>10729</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سند تعریف و پیشنهاد پروژه</vt:lpstr>
    </vt:vector>
  </TitlesOfParts>
  <Manager/>
  <Company/>
  <LinksUpToDate>false</LinksUpToDate>
  <CharactersWithSpaces>12586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سند تعریف و پیشنهاد پروژه</dc:title>
  <dc:subject>فرم تعریف پروژه توسط راهبران پروژه</dc:subject>
  <dc:creator>Project Management Template</dc:creator>
  <cp:keywords>Project, Proposal, تعریف پروژه, طرح</cp:keywords>
  <dc:description/>
  <cp:lastModifiedBy>academy</cp:lastModifiedBy>
  <cp:revision>3</cp:revision>
  <dcterms:created xsi:type="dcterms:W3CDTF">2026-09-14T17:54:00Z</dcterms:created>
  <dcterms:modified xsi:type="dcterms:W3CDTF">2026-10-24T09:12:00Z</dcterms:modified>
  <cp:category/>
</cp:coreProperties>
</file>